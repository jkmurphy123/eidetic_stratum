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Great Instrument Demonstration</w:t>
      </w:r>
    </w:p>
    <w:p>
      <w:pPr>
        <w:pStyle w:val="Deck"/>
      </w:pPr>
      <w:r>
        <w:t>Nine reports from The Alderwick Chronicle, August 2026</w:t>
      </w:r>
    </w:p>
    <w:p>
      <w:pPr>
        <w:pStyle w:val="Dateline"/>
      </w:pPr>
      <w:r>
        <w:t>3 AUGUST 2026  |  THE ALDERWICK CHRONICLE</w:t>
      </w:r>
    </w:p>
    <w:p>
      <w:pPr>
        <w:pStyle w:val="Heading1"/>
      </w:pPr>
      <w:r>
        <w:t>Inventor Promises Public View of the Eidetic Stratum</w:t>
      </w:r>
    </w:p>
    <w:p>
      <w:pPr>
        <w:pStyle w:val="Deck"/>
      </w:pPr>
      <w:r>
        <w:t>The Concordance Instrument will be unveiled before an audience of two hundred.</w:t>
      </w:r>
    </w:p>
    <w:p>
      <w:pPr>
        <w:pStyle w:val="Dateline"/>
      </w:pPr>
      <w:r>
        <w:t>By Clara Vale, Staff Correspondent</w:t>
      </w:r>
    </w:p>
    <w:p>
      <w:r>
        <w:t>Inventor Dr. Adrian Halden has invited the public to the Lyceum on Thursday for what he calls the first unaided view of the Eidetic Stratum. His Concordance Instrument fills much of the stage: a lamp, three lenses, and a silvered plate mounted on a frame tall enough to stand behind.</w:t>
      </w:r>
    </w:p>
    <w:p>
      <w:r>
        <w:t>Eideticians ordinarily infer the Stratum from the differences it leaves in measurements of familiar things. Dr. Halden says a spectator facing his plate will see those differences directly. No eyepiece or training will be required. “The picture is already there,” he told our reporter. “We have only lacked a way to let a roomful of people attend to it.”</w:t>
      </w:r>
    </w:p>
    <w:p>
      <w:r>
        <w:t>His assistant, Miss Celia Marsh, has run private trials with fewer than ten observers. She confirms that they saw images but declines to describe them before the public showing. Stage attendant Mabel Crain says the apparatus casts almost no light on the wall behind it. She has been instructed to keep the aisle clear and the exit lamps burning throughout.</w:t>
      </w:r>
    </w:p>
    <w:p>
      <w:r>
        <w:t>Dr. Lenora Saye of the Eidetical Institute has asked Halden to postpone the demonstration until independent observers can inspect the silvered plate. He has offered her a seat in the front row instead. The Institute has neither endorsed nor prohibited the event.</w:t>
      </w:r>
    </w:p>
    <w:p>
      <w:r>
        <w:t>The Lyceum has sold all two hundred tickets. Attendees will be asked to write down what they see before speaking to their neighbors. Halden says this will establish whether a common landscape can be verified by separate witnesses. He expects the first description to reach the newspaper before the curtain falls.</w:t>
      </w:r>
    </w:p>
    <w:p>
      <w:r>
        <w:br w:type="page"/>
      </w:r>
    </w:p>
    <w:p>
      <w:pPr>
        <w:pStyle w:val="Dateline"/>
      </w:pPr>
      <w:r>
        <w:t>7 AUGUST 2026  |  THE ALDERWICK CHRONICLE</w:t>
      </w:r>
    </w:p>
    <w:p>
      <w:pPr>
        <w:pStyle w:val="Heading1"/>
      </w:pPr>
      <w:r>
        <w:t>Audience Sees Many Worlds and Hears One Warning</w:t>
      </w:r>
    </w:p>
    <w:p>
      <w:pPr>
        <w:pStyle w:val="Deck"/>
      </w:pPr>
      <w:r>
        <w:t>The inventor calls the shared voice evidence that his apparatus reached a single place.</w:t>
      </w:r>
    </w:p>
    <w:p>
      <w:pPr>
        <w:pStyle w:val="Dateline"/>
      </w:pPr>
      <w:r>
        <w:t>By Clara Vale, Staff Correspondent</w:t>
      </w:r>
    </w:p>
    <w:p>
      <w:r>
        <w:t>The Concordance Instrument was unveiled last evening. When its silvered plate was raised, spectators reported widely different scenes. A surveyor saw a river flowing upward through a stone arch. Miss Agnes Morrow saw the municipal archive empty of books. A boy in the gallery saw a field of small, dark chairs. Dr. Saye, seated near the front, said she saw the Lyceum as if from a seat across the aisle.</w:t>
      </w:r>
    </w:p>
    <w:p>
      <w:r>
        <w:t>Almost everyone heard the same voice: “Turn it off.” It spoke twice, quietly, while the lamp was still burning. The warning is present on a phonographic cylinder placed beside the plate. There is no agreement about its source. Dr. Halden says it demonstrates that the different views belong to a single region with shared sound.</w:t>
      </w:r>
    </w:p>
    <w:p>
      <w:r>
        <w:t>Miss Marsh shut the instrument after six minutes. Several spectators objected; others had already moved toward the doors. Mabel Crain, posted at the rear aisle, was seen checking the exits while the plate was raised. She told an usher afterward that she heard the warning before the audience did.</w:t>
      </w:r>
    </w:p>
    <w:p>
      <w:r>
        <w:t>Halden dismissed suggestions that the voice was a staged effect. He offered Dr. Saye the cylinder and invited the Institute to examine the lamp, lenses, and plate. “If something there wishes to speak,” he said, “that is surely the discovery we came to make.”</w:t>
      </w:r>
    </w:p>
    <w:p>
      <w:r>
        <w:t>The Lyceum closed after the audience departed. This morning its manager found one chair warm and indented although the ticket for it had never been sold. He has asked the Institute to inspect the auditorium before a second showing is arranged.</w:t>
      </w:r>
    </w:p>
    <w:p>
      <w:r>
        <w:br w:type="page"/>
      </w:r>
    </w:p>
    <w:p>
      <w:pPr>
        <w:pStyle w:val="Dateline"/>
      </w:pPr>
      <w:r>
        <w:t>10 AUGUST 2026  |  THE ALDERWICK CHRONICLE</w:t>
      </w:r>
    </w:p>
    <w:p>
      <w:pPr>
        <w:pStyle w:val="Heading1"/>
      </w:pPr>
      <w:r>
        <w:t>Stratum Images Follow Spectators Home</w:t>
      </w:r>
    </w:p>
    <w:p>
      <w:pPr>
        <w:pStyle w:val="Deck"/>
      </w:pPr>
      <w:r>
        <w:t>Some witnesses now recognize rooms and people described by strangers at the showing.</w:t>
      </w:r>
    </w:p>
    <w:p>
      <w:pPr>
        <w:pStyle w:val="Dateline"/>
      </w:pPr>
      <w:r>
        <w:t>By Clara Vale, Staff Correspondent</w:t>
      </w:r>
    </w:p>
    <w:p>
      <w:r>
        <w:t>Witnesses from Thursday’s demonstration have reported brief returns of the scenes they saw in the Lyceum. A clerk found the upward river reflected in his office window. Miss Morrow heard pages being turned in the empty archive she had seen. Neither event lasted long enough for a second witness to confirm it.</w:t>
      </w:r>
    </w:p>
    <w:p>
      <w:r>
        <w:t>More troubling to the Institute are descriptions exchanged between people who had not spoken. The boy who saw a field of chairs recognized one of them in the sketch made by Dr. Saye, though she had described only the Lyceum. Dr. Saye says the chair stood in the space where she ought to have seen herself.</w:t>
      </w:r>
    </w:p>
    <w:p>
      <w:r>
        <w:t>The Institute examined the unsold seat. Its upholstery bears a fresh impression. The mark remains even after the chair has been removed and stored overnight. Dr. Saye believes the instrument may have allowed something in the Stratum to observe the audience in return.</w:t>
      </w:r>
    </w:p>
    <w:p>
      <w:r>
        <w:t>Dr. Halden disputes that conclusion. He calls the continuing images a sign that the demonstration trained the spectators’ perception. He has announced a second showing for a smaller group of scientists and journalists. Miss Marsh has asked him to wait for the Institute’s report.</w:t>
      </w:r>
    </w:p>
    <w:p>
      <w:r>
        <w:t>Mabel Crain has supplied the newspaper with a plan of the exits. In the margin she marked a narrow passage between the last two rows. No such passage exists in the Lyceum. She says she saw it open when the warning was heard.</w:t>
      </w:r>
    </w:p>
    <w:p>
      <w:r>
        <w:br w:type="page"/>
      </w:r>
    </w:p>
    <w:p>
      <w:pPr>
        <w:pStyle w:val="Dateline"/>
      </w:pPr>
      <w:r>
        <w:t>13 AUGUST 2026  |  THE ALDERWICK CHRONICLE</w:t>
      </w:r>
    </w:p>
    <w:p>
      <w:pPr>
        <w:pStyle w:val="Heading1"/>
      </w:pPr>
      <w:r>
        <w:t>Stage Attendant Vanishes During Second Showing</w:t>
      </w:r>
    </w:p>
    <w:p>
      <w:pPr>
        <w:pStyle w:val="Deck"/>
      </w:pPr>
      <w:r>
        <w:t>An aisle appeared where the Lyceum has only a wall.</w:t>
      </w:r>
    </w:p>
    <w:p>
      <w:pPr>
        <w:pStyle w:val="Dateline"/>
      </w:pPr>
      <w:r>
        <w:t>By Clara Vale, Staff Correspondent</w:t>
      </w:r>
    </w:p>
    <w:p>
      <w:r>
        <w:t>Mabel Crain disappeared yesterday during the second operation of the Concordance Instrument. Twenty-four witnesses were seated in the Lyceum. When the plate was raised, several saw an additional aisle behind the last row. Miss Crain went toward it to keep spectators from leaving through an unfamiliar opening. She did not return.</w:t>
      </w:r>
    </w:p>
    <w:p>
      <w:r>
        <w:t>Miss Marsh shut the lamp within a minute. The warning—“Turn it off”—was heard again, louder than at the public demonstration. The recording cylinder captured it, followed by a door closing. The rear wall was solid when the Lyceum lights came up. Miss Crain’s coat lay across two seats that had been empty moments before.</w:t>
      </w:r>
    </w:p>
    <w:p>
      <w:r>
        <w:t>Dr. Halden says she may have entered an ordinary service passage while the witnesses’ perceptions were disturbed. The manager has opened every door and cupboard behind the auditorium. Inspector Daniel Voss found no passage where the witnesses placed the aisle.</w:t>
      </w:r>
    </w:p>
    <w:p>
      <w:r>
        <w:t>Miss Crain’s sister, Ruth, has asked Halden to release his notes and permit a search. Miss Marsh says the plate is now covered and the apparatus will remain idle. She has brought the Institute the original cylinder and the one made yesterday for comparison.</w:t>
      </w:r>
    </w:p>
    <w:p>
      <w:r>
        <w:t>The Lyceum is closed. This newspaper will publish no description of Miss Crain as missing permanently while the search continues. A witness in the last row says he saw her turn at the unfamiliar passage and raise a hand, as if someone beyond it had called her name.</w:t>
      </w:r>
    </w:p>
    <w:p>
      <w:r>
        <w:br w:type="page"/>
      </w:r>
    </w:p>
    <w:p>
      <w:pPr>
        <w:pStyle w:val="Dateline"/>
      </w:pPr>
      <w:r>
        <w:t>16 AUGUST 2026  |  THE ALDERWICK CHRONICLE</w:t>
      </w:r>
    </w:p>
    <w:p>
      <w:pPr>
        <w:pStyle w:val="Heading1"/>
      </w:pPr>
      <w:r>
        <w:t>Warning Voice Is Identified as the Missing Attendant</w:t>
      </w:r>
    </w:p>
    <w:p>
      <w:pPr>
        <w:pStyle w:val="Deck"/>
      </w:pPr>
      <w:r>
        <w:t>The cylinders contain speech Miss Crain had not made when either was recorded.</w:t>
      </w:r>
    </w:p>
    <w:p>
      <w:pPr>
        <w:pStyle w:val="Dateline"/>
      </w:pPr>
      <w:r>
        <w:t>By Clara Vale, Staff Correspondent</w:t>
      </w:r>
    </w:p>
    <w:p>
      <w:r>
        <w:t>Dr. Saye has compared the warning on both demonstration cylinders with a dictation Miss Crain made for the Lyceum office last month. Its consonants, breath, and a slight pause before the last word agree. Ruth Crain recognized the voice without being told whom the Institute suspected.</w:t>
      </w:r>
    </w:p>
    <w:p>
      <w:r>
        <w:t>No one heard Miss Crain speak the warning while she was present at the first showing. At the second, witnesses saw her walking toward the new aisle when it sounded. Dr. Saye cautions that a matching voice does not establish when the words were spoken. The Stratum has produced misleading sequences before.</w:t>
      </w:r>
    </w:p>
    <w:p>
      <w:r>
        <w:t>Miss Marsh has examined Halden’s trial notes. In the earliest private session, the plate showed each observer a different room. One observer reported a second row of people seated behind the actual audience. Halden omitted that report from his public account because, he says, the witness had been uncertain.</w:t>
      </w:r>
    </w:p>
    <w:p>
      <w:r>
        <w:t>Inspector Voss sealed the Lyceum after a fresh passage appeared in the paint of its rear wall. The line resembles the outline of a door, but a survey from the street shows no room behind it. The manager says the unsold seat has acquired a second impression beside the first.</w:t>
      </w:r>
    </w:p>
    <w:p>
      <w:r>
        <w:t>Halden has offered to operate the instrument again if it will recover Miss Crain. Miss Marsh refuses to assist until they understand what kept the new aisle visible after the lamp was extinguished. “Turning off the lamp was not enough,” she said. “The warning meant something more.”</w:t>
      </w:r>
    </w:p>
    <w:p>
      <w:r>
        <w:br w:type="page"/>
      </w:r>
    </w:p>
    <w:p>
      <w:pPr>
        <w:pStyle w:val="Dateline"/>
      </w:pPr>
      <w:r>
        <w:t>19 AUGUST 2026  |  THE ALDERWICK CHRONICLE</w:t>
      </w:r>
    </w:p>
    <w:p>
      <w:pPr>
        <w:pStyle w:val="Heading1"/>
      </w:pPr>
      <w:r>
        <w:t>An Audience Appears in the Darkened Lyceum</w:t>
      </w:r>
    </w:p>
    <w:p>
      <w:pPr>
        <w:pStyle w:val="Deck"/>
      </w:pPr>
      <w:r>
        <w:t>The covered instrument remains still, but people are heard taking seats.</w:t>
      </w:r>
    </w:p>
    <w:p>
      <w:pPr>
        <w:pStyle w:val="Dateline"/>
      </w:pPr>
      <w:r>
        <w:t>By Clara Vale, Staff Correspondent</w:t>
      </w:r>
    </w:p>
    <w:p>
      <w:r>
        <w:t>Police posted outside the sealed Lyceum heard footsteps and the scrape of chairs after midnight. No one had entered the building. Inspector Voss and Dr. Saye found the auditorium empty, yet the two unsold seats were warm. A third chair had been turned toward the covered silvered plate.</w:t>
      </w:r>
    </w:p>
    <w:p>
      <w:r>
        <w:t>Miss Marsh believes the plate opened a line of sight in both directions. Spectators saw different scenes because each was shown a separate view into the Stratum. The voice was common, she says, because the missing attendant reached the place where those views meet. She cannot explain why the auditorium continues to change with the lamp dark.</w:t>
      </w:r>
    </w:p>
    <w:p>
      <w:r>
        <w:t>Halden has admitted that the plate was cut from a mirror recovered during an expedition, not made in his workshop as his programme stated. He says he concealed its origin because he feared the audience would mistake a scientific demonstration for a séance. He still believes the machine has revealed a real place and that Miss Crain can be brought back through it.</w:t>
      </w:r>
    </w:p>
    <w:p>
      <w:r>
        <w:t>Dr. Saye proposes moving the plate off the stage before any further trial. Miss Marsh objects. If the rear aisle opens only when it faces an audience, moving it may close the one route Miss Crain knows. The two have agreed to plan a brief operation with the exits staffed and the plate mounted so it can be turned away at once.</w:t>
      </w:r>
    </w:p>
    <w:p>
      <w:r>
        <w:t>Ruth Crain has asked to attend. “If Mabel can see a roomful of people,” she said, “I want one of them to be looking for her.” Inspector Voss has not yet decided whether to admit anyone beyond the operators.</w:t>
      </w:r>
    </w:p>
    <w:p>
      <w:r>
        <w:br w:type="page"/>
      </w:r>
    </w:p>
    <w:p>
      <w:pPr>
        <w:pStyle w:val="Dateline"/>
      </w:pPr>
      <w:r>
        <w:t>22 AUGUST 2026  |  THE ALDERWICK CHRONICLE</w:t>
      </w:r>
    </w:p>
    <w:p>
      <w:pPr>
        <w:pStyle w:val="Heading1"/>
      </w:pPr>
      <w:r>
        <w:t>Searchers Prepare to Close the Instrument for Good</w:t>
      </w:r>
    </w:p>
    <w:p>
      <w:pPr>
        <w:pStyle w:val="Deck"/>
      </w:pPr>
      <w:r>
        <w:t>The plate will face a blank wall once the missing attendant reaches the aisle.</w:t>
      </w:r>
    </w:p>
    <w:p>
      <w:pPr>
        <w:pStyle w:val="Dateline"/>
      </w:pPr>
      <w:r>
        <w:t>By Clara Vale, Staff Correspondent</w:t>
      </w:r>
    </w:p>
    <w:p>
      <w:r>
        <w:t>A controlled operation is scheduled for tomorrow evening at the Lyceum. Dr. Saye and Miss Marsh will raise the silvered plate for no more than three minutes. Inspector Voss will watch the rear aisle. Dr. Halden will stand at the plate’s turning wheel, which can swing it toward a blank wall without disturbing the lamp.</w:t>
      </w:r>
    </w:p>
    <w:p>
      <w:r>
        <w:t>The plan follows measurements taken from the closed auditorium. The extra chair impressions point toward the plate even when its cover is in place. Turning it away should end the line of sight that allows the second audience to gather. Dr. Saye says this is a test, not a certainty.</w:t>
      </w:r>
    </w:p>
    <w:p>
      <w:r>
        <w:t>Ruth Crain will sit where her sister last saw the unfamiliar passage. She has brought a small handbell used by the stage staff to signal a clear aisle. Its note was recorded before the trial so searchers can distinguish it from any sound made through the instrument.</w:t>
      </w:r>
    </w:p>
    <w:p>
      <w:r>
        <w:t>Dr. Halden spoke at a short press conference. “I brought people here to show them another world,” he said. “I did not know that a view could be kept open after we left.” He has surrendered his notes to the Institute and says he will turn the plate himself when Miss Marsh gives the word.</w:t>
      </w:r>
    </w:p>
    <w:p>
      <w:r>
        <w:t>The Lyceum’s public doors will be locked during the operation. This newspaper has been permitted to observe from the balcony. Inspector Voss asked those without duties to remain away from the building. Reports of a second audience have drawn crowds to the street each evening.</w:t>
      </w:r>
    </w:p>
    <w:p>
      <w:r>
        <w:br w:type="page"/>
      </w:r>
    </w:p>
    <w:p>
      <w:pPr>
        <w:pStyle w:val="Dateline"/>
      </w:pPr>
      <w:r>
        <w:t>24 AUGUST 2026  |  THE ALDERWICK CHRONICLE</w:t>
      </w:r>
    </w:p>
    <w:p>
      <w:pPr>
        <w:pStyle w:val="Heading1"/>
      </w:pPr>
      <w:r>
        <w:t>Missing Attendant Walks Out of the Impossible Aisle</w:t>
      </w:r>
    </w:p>
    <w:p>
      <w:pPr>
        <w:pStyle w:val="Deck"/>
      </w:pPr>
      <w:r>
        <w:t>Her warning is heard at the instant the plate turns toward the wall.</w:t>
      </w:r>
    </w:p>
    <w:p>
      <w:pPr>
        <w:pStyle w:val="Dateline"/>
      </w:pPr>
      <w:r>
        <w:t>By Clara Vale, Staff Correspondent</w:t>
      </w:r>
    </w:p>
    <w:p>
      <w:r>
        <w:t>Mabel Crain returned to the Lyceum at 8:17 last night. For almost two minutes after the silvered plate was raised, those inside saw different sights: empty streets, rooms crowded with strangers, and, in our reporter’s view, a theatre filled with people facing away from the stage. The rear passage then became visible to all eleven witnesses present.</w:t>
      </w:r>
    </w:p>
    <w:p>
      <w:r>
        <w:t>Ruth Crain rang the handbell. A figure at the far end of the passage turned toward her. Miss Crain walked forward, stopping twice as the aisle lengthened under her feet. Miss Marsh called for the plate to be turned. At that moment the familiar voice cried, “Turn it off.” Halden swung the plate to the wall. Miss Crain stumbled between the two real rows of seats.</w:t>
      </w:r>
    </w:p>
    <w:p>
      <w:r>
        <w:t>The lamp was still burning. Its light fell on bare plaster, and the extra aisle vanished. The unsold chairs cooled within minutes. Miss Crain identified her sister and said she believed the second demonstration had begun that morning. She says she had walked for perhaps an hour among passages opening into other people’s scenes.</w:t>
      </w:r>
    </w:p>
    <w:p>
      <w:r>
        <w:t>Asked about the warning, she said she had shouted it when she saw the second audience approaching the aisle. She could not say how the words reached the earlier demonstrations. Dr. Saye has confirmed that the last cry matches the two recordings in phrasing and voice, though their background sounds differ.</w:t>
      </w:r>
    </w:p>
    <w:p>
      <w:r>
        <w:t>Miss Crain is resting with her family. Dr. Halden has placed the covered plate in the Institute’s custody. The Lyceum will remain closed while Inspector Voss checks its walls and passages.</w:t>
      </w:r>
    </w:p>
    <w:p>
      <w:r>
        <w:br w:type="page"/>
      </w:r>
    </w:p>
    <w:p>
      <w:pPr>
        <w:pStyle w:val="Dateline"/>
      </w:pPr>
      <w:r>
        <w:t>29 AUGUST 2026  |  THE ALDERWICK CHRONICLE</w:t>
      </w:r>
    </w:p>
    <w:p>
      <w:pPr>
        <w:pStyle w:val="Heading1"/>
      </w:pPr>
      <w:r>
        <w:t>Inquiry Ends Public Trials of Concordance Instrument</w:t>
      </w:r>
    </w:p>
    <w:p>
      <w:pPr>
        <w:pStyle w:val="Deck"/>
      </w:pPr>
      <w:r>
        <w:t>The voices were real recordings, but the machine’s promised view remains in dispute.</w:t>
      </w:r>
    </w:p>
    <w:p>
      <w:pPr>
        <w:pStyle w:val="Dateline"/>
      </w:pPr>
      <w:r>
        <w:t>By Clara Vale, Staff Correspondent</w:t>
      </w:r>
    </w:p>
    <w:p>
      <w:r>
        <w:t>The Lyceum inquiry has concluded that Dr. Halden’s apparatus permitted contact with a space not present in the building’s plans. It does not certify what any spectator saw there. Their accounts differ too greatly to establish a single landscape, and the Institute warns that the silvered plate appeared to admit observation from either side.</w:t>
      </w:r>
    </w:p>
    <w:p>
      <w:r>
        <w:t>Mabel Crain has returned to work in the Lyceum office but will not enter the auditorium while the plate exists. Her statement describes a crowd whose faces she could not see. She says each person turned toward a different doorway, and she heard their chairs moving whenever the instrument was operated in Alderwick.</w:t>
      </w:r>
    </w:p>
    <w:p>
      <w:r>
        <w:t>Dr. Halden has withdrawn his plans for further demonstrations. Miss Marsh and Dr. Saye have sealed the plate behind an opaque shutter in an Institute vault. Halden maintains that the shared voice showed a true connection between the audience and the Stratum. “It worked,” he said at the inquiry. “That is why it had to be closed.”</w:t>
      </w:r>
    </w:p>
    <w:p>
      <w:r>
        <w:t>Inspector Voss found no new passages in the Lyceum. The two unsold seats have been removed. On the last night of the inspection, a caretaker heard a single chair scrape after the doors were locked; the sound did not recur when officers returned.</w:t>
      </w:r>
    </w:p>
    <w:p>
      <w:r>
        <w:t>Ruth Crain has kept the handbell. She rang it once for our reporter, and Mabel answered from the next room. Neither sister calls the warning a message from the future. Mabel said only that she heard her own voice before she had opened her mouth, and knew she must find the people who could still hear it.</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ateline"/>
      <w:jc w:val="center"/>
    </w:pPr>
    <w: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1" w:lineRule="auto"/>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Georgia" w:hAnsi="Georg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Georgia" w:hAnsi="Georg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spacing w:after="140"/>
    </w:pPr>
    <w:rPr>
      <w:rFonts w:ascii="Georgia" w:hAnsi="Georgia"/>
      <w:b/>
      <w:color w:val="000000"/>
      <w:sz w:val="18"/>
    </w:rPr>
  </w:style>
  <w:style w:type="paragraph" w:customStyle="1" w:styleId="Deck">
    <w:name w:val="Deck"/>
    <w:pPr>
      <w:spacing w:after="240"/>
    </w:pPr>
    <w:rPr>
      <w:rFonts w:ascii="Georgia" w:hAnsi="Georgia"/>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