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Society of the Missing Minute</w:t>
      </w:r>
    </w:p>
    <w:p>
      <w:pPr>
        <w:pStyle w:val="Deck"/>
      </w:pPr>
      <w:r>
        <w:t>Nine reports from The Alderwick Chronicle, April 2026.</w:t>
      </w:r>
    </w:p>
    <w:p>
      <w:pPr>
        <w:pStyle w:val="Dateline"/>
      </w:pPr>
      <w:r>
        <w:t>2 APRIL 2026  |  THE ALDERWICK CHRONICLE</w:t>
      </w:r>
    </w:p>
    <w:p>
      <w:pPr>
        <w:pStyle w:val="Heading1"/>
      </w:pPr>
      <w:r>
        <w:t>Society Offers Members an Extra Hour</w:t>
      </w:r>
    </w:p>
    <w:p>
      <w:pPr>
        <w:pStyle w:val="Deck"/>
      </w:pPr>
      <w:r>
        <w:t>Its experiment begins by collecting one minute from each participant.</w:t>
      </w:r>
    </w:p>
    <w:p>
      <w:pPr>
        <w:pStyle w:val="Dateline"/>
      </w:pPr>
      <w:r>
        <w:t>By Clara Vale, Staff Correspondent</w:t>
      </w:r>
    </w:p>
    <w:p>
      <w:r>
        <w:t>The Society for Temporal Inquiry has invited sixty Alderwick members to surrender one minute each on staggered days over a month. Its chairman, Dr. Oren Pike, says a clockwork regulator will keep the minutes in reserve and return them as a continuous hour. Participants report no sensation when the minute is taken.</w:t>
      </w:r>
    </w:p>
    <w:p>
      <w:r>
        <w:t>Dr. Saye questions whether the regulator measures time or alters attention. The Society has declined her request to inspect it before the first return, but has deposited its rules with the municipal archive.</w:t>
      </w:r>
    </w:p>
    <w:p>
      <w:pPr>
        <w:pStyle w:val="Dateline"/>
      </w:pPr>
      <w:r>
        <w:t>5 APRIL 2026  |  THE ALDERWICK CHRONICLE</w:t>
      </w:r>
    </w:p>
    <w:p>
      <w:pPr>
        <w:pStyle w:val="Heading1"/>
      </w:pPr>
      <w:r>
        <w:t>Members Miss the Same Minute in Different Places</w:t>
      </w:r>
    </w:p>
    <w:p>
      <w:pPr>
        <w:pStyle w:val="Deck"/>
      </w:pPr>
      <w:r>
        <w:t>A baker and a judge find gaps in their accounts.</w:t>
      </w:r>
    </w:p>
    <w:p>
      <w:pPr>
        <w:pStyle w:val="Dateline"/>
      </w:pPr>
      <w:r>
        <w:t>By Clara Vale, Staff Correspondent</w:t>
      </w:r>
    </w:p>
    <w:p>
      <w:r>
        <w:t>Participants have begun finding small omissions. Baker Celia Wynn remembers placing dough in the oven but not closing its door. Magistrate Harrow recalls beginning a sentence and hearing the reply without its end. Both clocks advanced normally.</w:t>
      </w:r>
    </w:p>
    <w:p>
      <w:r>
        <w:t>Dr. Pike calls the gaps expected and harmless. The Society’s ledger records every minute to the second. Dr. Saye says the paired reports suggest the time has not been stored as a private reserve for each member.</w:t>
      </w:r>
    </w:p>
    <w:p>
      <w:pPr>
        <w:pStyle w:val="Dateline"/>
      </w:pPr>
      <w:r>
        <w:t>8 APRIL 2026  |  THE ALDERWICK CHRONICLE</w:t>
      </w:r>
    </w:p>
    <w:p>
      <w:pPr>
        <w:pStyle w:val="Heading1"/>
      </w:pPr>
      <w:r>
        <w:t>An Empty Room Appears in Sixty Recollections</w:t>
      </w:r>
    </w:p>
    <w:p>
      <w:pPr>
        <w:pStyle w:val="Deck"/>
      </w:pPr>
      <w:r>
        <w:t>No member remembers visiting it.</w:t>
      </w:r>
    </w:p>
    <w:p>
      <w:pPr>
        <w:pStyle w:val="Dateline"/>
      </w:pPr>
      <w:r>
        <w:t>By Clara Vale, Staff Correspondent</w:t>
      </w:r>
    </w:p>
    <w:p>
      <w:r>
        <w:t>When asked to sketch their missing minutes, fourteen members drew a long room with sixty chairs. Several drew an additional door at its far end. None recognized the building. The drawings were made separately before their makers met.</w:t>
      </w:r>
    </w:p>
    <w:p>
      <w:r>
        <w:t>Dr. Saye found the room on an old plan of the Society’s headquarters. It was sealed behind the lecture hall after a fire. Dr. Pike says the regulator is stored there, but no participant has entered during the experiment.</w:t>
      </w:r>
    </w:p>
    <w:p>
      <w:pPr>
        <w:pStyle w:val="Dateline"/>
      </w:pPr>
      <w:r>
        <w:t>11 APRIL 2026  |  THE ALDERWICK CHRONICLE</w:t>
      </w:r>
    </w:p>
    <w:p>
      <w:pPr>
        <w:pStyle w:val="Heading1"/>
      </w:pPr>
      <w:r>
        <w:t>Society Opens the Sealed Room</w:t>
      </w:r>
    </w:p>
    <w:p>
      <w:pPr>
        <w:pStyle w:val="Deck"/>
      </w:pPr>
      <w:r>
        <w:t>Its chairs are warm despite the locked door.</w:t>
      </w:r>
    </w:p>
    <w:p>
      <w:pPr>
        <w:pStyle w:val="Dateline"/>
      </w:pPr>
      <w:r>
        <w:t>By Clara Vale, Staff Correspondent</w:t>
      </w:r>
    </w:p>
    <w:p>
      <w:r>
        <w:t>Inspector Voss broke the room’s old lock in the presence of Society officers. Sixty chairs stood in rows; their seats were warm, and the regulator’s dial showed forty-seven minutes accumulated. The ledger predicted forty-seven.</w:t>
      </w:r>
    </w:p>
    <w:p>
      <w:r>
        <w:t>A member watching from the doorway recognized his own coat hanging at the far end, though he was wearing it. The hanging coat disappeared when he reached for it. Dr. Pike ordered the experiment stopped, but the dial advanced again at the next appointed minute.</w:t>
      </w:r>
    </w:p>
    <w:p>
      <w:pPr>
        <w:pStyle w:val="Dateline"/>
      </w:pPr>
      <w:r>
        <w:t>14 APRIL 2026  |  THE ALDERWICK CHRONICLE</w:t>
      </w:r>
    </w:p>
    <w:p>
      <w:pPr>
        <w:pStyle w:val="Heading1"/>
      </w:pPr>
      <w:r>
        <w:t>The Missing Hour Begins to Occur</w:t>
      </w:r>
    </w:p>
    <w:p>
      <w:pPr>
        <w:pStyle w:val="Deck"/>
      </w:pPr>
      <w:r>
        <w:t>Members hear themselves speaking behind the sealed wall.</w:t>
      </w:r>
    </w:p>
    <w:p>
      <w:pPr>
        <w:pStyle w:val="Dateline"/>
      </w:pPr>
      <w:r>
        <w:t>By Clara Vale, Staff Correspondent</w:t>
      </w:r>
    </w:p>
    <w:p>
      <w:r>
        <w:t>The regulator reached sixty minutes yesterday. Voices filled the lecture hall as members heard fragments of conversations they had never held. Each fragment concerned an ordinary matter, except for repeated instructions to leave the room before its last chair was occupied.</w:t>
      </w:r>
    </w:p>
    <w:p>
      <w:r>
        <w:t>Dr. Saye believes the surrendered minutes are being lived together in the Stratum. Stopping the mechanism cannot recall participants who may already be inside that hour. She has asked every member to gather outside the headquarters while a return route is prepared.</w:t>
      </w:r>
    </w:p>
    <w:p>
      <w:pPr>
        <w:pStyle w:val="Dateline"/>
      </w:pPr>
      <w:r>
        <w:t>17 APRIL 2026  |  THE ALDERWICK CHRONICLE</w:t>
      </w:r>
    </w:p>
    <w:p>
      <w:pPr>
        <w:pStyle w:val="Heading1"/>
      </w:pPr>
      <w:r>
        <w:t>One Member Fails to Emerge from the Hour</w:t>
      </w:r>
    </w:p>
    <w:p>
      <w:pPr>
        <w:pStyle w:val="Deck"/>
      </w:pPr>
      <w:r>
        <w:t>The Society’s chairman remains visible only through the room’s window.</w:t>
      </w:r>
    </w:p>
    <w:p>
      <w:pPr>
        <w:pStyle w:val="Dateline"/>
      </w:pPr>
      <w:r>
        <w:t>By Clara Vale, Staff Correspondent</w:t>
      </w:r>
    </w:p>
    <w:p>
      <w:r>
        <w:t>At noon, the sixty members experienced an hour in the sealed room. Fifty-nine walked out when the far door opened. Dr. Pike stayed at the regulator, holding its spring while others passed. He can be seen behind the glass but cannot hear those calling to him.</w:t>
      </w:r>
    </w:p>
    <w:p>
      <w:r>
        <w:t>The clock outside advanced only one minute. Dr. Saye says the collected hour has not ended for Pike. If he lets go of the spring before it is unwound, the room may take another hour from everyone present.</w:t>
      </w:r>
    </w:p>
    <w:p>
      <w:pPr>
        <w:pStyle w:val="Dateline"/>
      </w:pPr>
      <w:r>
        <w:t>20 APRIL 2026  |  THE ALDERWICK CHRONICLE</w:t>
      </w:r>
    </w:p>
    <w:p>
      <w:pPr>
        <w:pStyle w:val="Heading1"/>
      </w:pPr>
      <w:r>
        <w:t>Regulator Is Unwound One Tick at a Time</w:t>
      </w:r>
    </w:p>
    <w:p>
      <w:pPr>
        <w:pStyle w:val="Deck"/>
      </w:pPr>
      <w:r>
        <w:t>The chairman returns after the Society accounts for every minute.</w:t>
      </w:r>
    </w:p>
    <w:p>
      <w:pPr>
        <w:pStyle w:val="Dateline"/>
      </w:pPr>
      <w:r>
        <w:t>By Clara Vale, Staff Correspondent</w:t>
      </w:r>
    </w:p>
    <w:p>
      <w:r>
        <w:t>Dr. Saye and Voss wound the spring backward while members read their ledger entries aloud in order. With each tick, the view through the window moved closer to the present room. Pike stepped out after the sixtieth entry. He says he held the spring for an hour; those outside measured twenty minutes.</w:t>
      </w:r>
    </w:p>
    <w:p>
      <w:r>
        <w:t>All sixty participants have recovered memories of their shared hour. Several learned things said by strangers during minutes they thought they had spent alone.</w:t>
      </w:r>
    </w:p>
    <w:p>
      <w:pPr>
        <w:pStyle w:val="Dateline"/>
      </w:pPr>
      <w:r>
        <w:t>23 APRIL 2026  |  THE ALDERWICK CHRONICLE</w:t>
      </w:r>
    </w:p>
    <w:p>
      <w:pPr>
        <w:pStyle w:val="Heading1"/>
      </w:pPr>
      <w:r>
        <w:t>Members Dispute the Society’s Promised Return</w:t>
      </w:r>
    </w:p>
    <w:p>
      <w:pPr>
        <w:pStyle w:val="Deck"/>
      </w:pPr>
      <w:r>
        <w:t>Some want to keep the recovered hour.</w:t>
      </w:r>
    </w:p>
    <w:p>
      <w:pPr>
        <w:pStyle w:val="Dateline"/>
      </w:pPr>
      <w:r>
        <w:t>By Clara Vale, Staff Correspondent</w:t>
      </w:r>
    </w:p>
    <w:p>
      <w:r>
        <w:t>The Society has cancelled its offer of an extra hour and refunded dues. A group of participants objects: they say the time was theirs and the conversations held within it were real. Others ask that records of the hour be sealed, citing private disclosures made without knowing who could hear.</w:t>
      </w:r>
    </w:p>
    <w:p>
      <w:r>
        <w:t>The Institute will preserve the regulator but has agreed not to publish the members’ recollections. Dr. Pike resigned as chairman, saying the experiment had made time communal without obtaining consent for that result.</w:t>
      </w:r>
    </w:p>
    <w:p>
      <w:pPr>
        <w:pStyle w:val="Dateline"/>
      </w:pPr>
      <w:r>
        <w:t>26 APRIL 2026  |  THE ALDERWICK CHRONICLE</w:t>
      </w:r>
    </w:p>
    <w:p>
      <w:pPr>
        <w:pStyle w:val="Heading1"/>
      </w:pPr>
      <w:r>
        <w:t>Temporal Society Closes the Sealed Room</w:t>
      </w:r>
    </w:p>
    <w:p>
      <w:pPr>
        <w:pStyle w:val="Deck"/>
      </w:pPr>
      <w:r>
        <w:t>Its final ledger records sixty minutes and sixty names.</w:t>
      </w:r>
    </w:p>
    <w:p>
      <w:pPr>
        <w:pStyle w:val="Dateline"/>
      </w:pPr>
      <w:r>
        <w:t>By Clara Vale, Staff Correspondent</w:t>
      </w:r>
    </w:p>
    <w:p>
      <w:r>
        <w:t>The headquarters room has been locked with a new door. The regulator is at the Institute, stopped at zero. No member has reported another missing minute since the return.</w:t>
      </w:r>
    </w:p>
    <w:p>
      <w:r>
        <w:t>Celia Wynn says she remembers meeting the magistrate in the collected hour and promising him a loaf. She delivered it yesterday. Neither calls that hour an illusion. The Society’s final notice warns that a minute surrendered by one person need not be lived by that person alone.</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