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Messages in the Snow Globe</w:t>
      </w:r>
    </w:p>
    <w:p>
      <w:pPr>
        <w:pStyle w:val="Deck"/>
      </w:pPr>
      <w:r>
        <w:t>Nine reports from The Alderwick Chronicle, May 2026.</w:t>
      </w:r>
    </w:p>
    <w:p>
      <w:pPr>
        <w:pStyle w:val="Dateline"/>
      </w:pPr>
      <w:r>
        <w:t>2 MAY 2026  |  THE ALDERWICK CHRONICLE</w:t>
      </w:r>
    </w:p>
    <w:p>
      <w:pPr>
        <w:pStyle w:val="Heading1"/>
      </w:pPr>
      <w:r>
        <w:t>Miniature Alderwick Changes with the Weather</w:t>
      </w:r>
    </w:p>
    <w:p>
      <w:pPr>
        <w:pStyle w:val="Deck"/>
      </w:pPr>
      <w:r>
        <w:t>The figures inside a collector’s globe move before the people outside do.</w:t>
      </w:r>
    </w:p>
    <w:p>
      <w:pPr>
        <w:pStyle w:val="Dateline"/>
      </w:pPr>
      <w:r>
        <w:t>By Clara Vale, Staff Correspondent</w:t>
      </w:r>
    </w:p>
    <w:p>
      <w:r>
        <w:t>Collector Beatrice Orr owns a glass globe containing a remarkably exact model of Alderwick. Yesterday its painted sky darkened twenty minutes before clouds reached the city. A tiny umbrella opened in Market Square; soon afterward, the real vendor at that spot opened hers.</w:t>
      </w:r>
    </w:p>
    <w:p>
      <w:r>
        <w:t>Mrs. Orr says the globe was made by an unknown instrument maker. She has invited Dr. Saye to examine it and has placed it where no visitor can touch its base.</w:t>
      </w:r>
    </w:p>
    <w:p>
      <w:pPr>
        <w:pStyle w:val="Dateline"/>
      </w:pPr>
      <w:r>
        <w:t>5 MAY 2026  |  THE ALDERWICK CHRONICLE</w:t>
      </w:r>
    </w:p>
    <w:p>
      <w:pPr>
        <w:pStyle w:val="Heading1"/>
      </w:pPr>
      <w:r>
        <w:t>Fire Seen in the Globe Has No Known Address</w:t>
      </w:r>
    </w:p>
    <w:p>
      <w:pPr>
        <w:pStyle w:val="Deck"/>
      </w:pPr>
      <w:r>
        <w:t>The miniature shows flames behind a row of unfamiliar roofs.</w:t>
      </w:r>
    </w:p>
    <w:p>
      <w:pPr>
        <w:pStyle w:val="Dateline"/>
      </w:pPr>
      <w:r>
        <w:t>By Clara Vale, Staff Correspondent</w:t>
      </w:r>
    </w:p>
    <w:p>
      <w:r>
        <w:t>Mrs. Orr found a small red glow inside the globe yesterday. Through a lens, Dr. Saye saw a warehouse burning at the end of a lane she could not identify. The fire has not occurred. The globe’s model includes several streets that are absent from the current city map.</w:t>
      </w:r>
    </w:p>
    <w:p>
      <w:r>
        <w:t>Inspector Voss is comparing rooflines and chimneys rather than announcing an alarm. Mrs. Orr has been asked to keep the globe in view until the building can be located.</w:t>
      </w:r>
    </w:p>
    <w:p>
      <w:pPr>
        <w:pStyle w:val="Dateline"/>
      </w:pPr>
      <w:r>
        <w:t>8 MAY 2026  |  THE ALDERWICK CHRONICLE</w:t>
      </w:r>
    </w:p>
    <w:p>
      <w:pPr>
        <w:pStyle w:val="Heading1"/>
      </w:pPr>
      <w:r>
        <w:t>Snow Globe Stolen from Locked Cabinet</w:t>
      </w:r>
    </w:p>
    <w:p>
      <w:pPr>
        <w:pStyle w:val="Deck"/>
      </w:pPr>
      <w:r>
        <w:t>A note tells its owner not to look for the fire.</w:t>
      </w:r>
    </w:p>
    <w:p>
      <w:pPr>
        <w:pStyle w:val="Dateline"/>
      </w:pPr>
      <w:r>
        <w:t>By Clara Vale, Staff Correspondent</w:t>
      </w:r>
    </w:p>
    <w:p>
      <w:r>
        <w:t>The globe vanished from Mrs. Orr’s cabinet overnight. Its lock is intact. A note left behind reads, “The blaze follows the watching.” Mrs. Orr says she did not write it. The paper bears a faint red smear resembling the paint inside the globe.</w:t>
      </w:r>
    </w:p>
    <w:p>
      <w:r>
        <w:t>Dr. Saye doubts that seeing a fire would cause one without a route between the model and the city. Yet she cannot identify the missing lane. Voss has asked warehouse owners to inspect their stoves and wiring without closing the district.</w:t>
      </w:r>
    </w:p>
    <w:p>
      <w:pPr>
        <w:pStyle w:val="Dateline"/>
      </w:pPr>
      <w:r>
        <w:t>11 MAY 2026  |  THE ALDERWICK CHRONICLE</w:t>
      </w:r>
    </w:p>
    <w:p>
      <w:pPr>
        <w:pStyle w:val="Heading1"/>
      </w:pPr>
      <w:r>
        <w:t>Thief Claims to Be Protecting a Child</w:t>
      </w:r>
    </w:p>
    <w:p>
      <w:pPr>
        <w:pStyle w:val="Deck"/>
      </w:pPr>
      <w:r>
        <w:t>He says the model showed his daughter inside the burning building.</w:t>
      </w:r>
    </w:p>
    <w:p>
      <w:pPr>
        <w:pStyle w:val="Dateline"/>
      </w:pPr>
      <w:r>
        <w:t>By Clara Vale, Staff Correspondent</w:t>
      </w:r>
    </w:p>
    <w:p>
      <w:r>
        <w:t>Printer Elias Fen admitted taking the globe after he saw his daughter at a window above the miniature fire. She attends school nearby and is safe. He hid the globe in a coal shed, hoping the scene would cease if no one watched it.</w:t>
      </w:r>
    </w:p>
    <w:p>
      <w:r>
        <w:t>When Voss recovered it, the glow had spread. The child now appears in the street outside the building. Dr. Saye says the changed scene may reflect precautions already taken, or may be showing a different course altogether.</w:t>
      </w:r>
    </w:p>
    <w:p>
      <w:pPr>
        <w:pStyle w:val="Dateline"/>
      </w:pPr>
      <w:r>
        <w:t>14 MAY 2026  |  THE ALDERWICK CHRONICLE</w:t>
      </w:r>
    </w:p>
    <w:p>
      <w:pPr>
        <w:pStyle w:val="Heading1"/>
      </w:pPr>
      <w:r>
        <w:t>Unmapped Lane Found beneath a Railway Arch</w:t>
      </w:r>
    </w:p>
    <w:p>
      <w:pPr>
        <w:pStyle w:val="Deck"/>
      </w:pPr>
      <w:r>
        <w:t>The warehouse exists where the city lists only storage vaults.</w:t>
      </w:r>
    </w:p>
    <w:p>
      <w:pPr>
        <w:pStyle w:val="Dateline"/>
      </w:pPr>
      <w:r>
        <w:t>By Clara Vale, Staff Correspondent</w:t>
      </w:r>
    </w:p>
    <w:p>
      <w:r>
        <w:t>Surveyors recognized the miniature roof as an old granary concealed behind a railway arch. Its street entrance has been blocked for years, so no current map shows the lane. Workers recently reopened the building for a school pageant. Elias Fen’s daughter was due to attend.</w:t>
      </w:r>
    </w:p>
    <w:p>
      <w:r>
        <w:t>Voss has closed the granary and found a defective oil heater on the upper floor. The globe now shows a dark room with an open window, but the red glow remains near its foundation.</w:t>
      </w:r>
    </w:p>
    <w:p>
      <w:pPr>
        <w:pStyle w:val="Dateline"/>
      </w:pPr>
      <w:r>
        <w:t>17 MAY 2026  |  THE ALDERWICK CHRONICLE</w:t>
      </w:r>
    </w:p>
    <w:p>
      <w:pPr>
        <w:pStyle w:val="Heading1"/>
      </w:pPr>
      <w:r>
        <w:t>Globe Warns of a Fire below the Granary</w:t>
      </w:r>
    </w:p>
    <w:p>
      <w:pPr>
        <w:pStyle w:val="Deck"/>
      </w:pPr>
      <w:r>
        <w:t>Inspectors find hot cinders in a forgotten cellar.</w:t>
      </w:r>
    </w:p>
    <w:p>
      <w:pPr>
        <w:pStyle w:val="Dateline"/>
      </w:pPr>
      <w:r>
        <w:t>By Clara Vale, Staff Correspondent</w:t>
      </w:r>
    </w:p>
    <w:p>
      <w:r>
        <w:t>The oil heater was not the only danger. Beneath the granary, a disused ash chute held smouldering cinders from an adjacent furnace. Fire crews opened the cellar, flooded the chute, and prevented flames from reaching the floor above.</w:t>
      </w:r>
    </w:p>
    <w:p>
      <w:r>
        <w:t>As water entered, the red glow disappeared from the globe. Mrs. Orr says the figures within it resumed their ordinary movements. Elias Fen has apologized for the theft and offered to pay for the cabinet lock he did not break.</w:t>
      </w:r>
    </w:p>
    <w:p>
      <w:pPr>
        <w:pStyle w:val="Dateline"/>
      </w:pPr>
      <w:r>
        <w:t>20 MAY 2026  |  THE ALDERWICK CHRONICLE</w:t>
      </w:r>
    </w:p>
    <w:p>
      <w:pPr>
        <w:pStyle w:val="Heading1"/>
      </w:pPr>
      <w:r>
        <w:t>An Empty Window Remains in the Model</w:t>
      </w:r>
    </w:p>
    <w:p>
      <w:pPr>
        <w:pStyle w:val="Deck"/>
      </w:pPr>
      <w:r>
        <w:t>The threatened child’s figure has disappeared from view.</w:t>
      </w:r>
    </w:p>
    <w:p>
      <w:pPr>
        <w:pStyle w:val="Dateline"/>
      </w:pPr>
      <w:r>
        <w:t>By Clara Vale, Staff Correspondent</w:t>
      </w:r>
    </w:p>
    <w:p>
      <w:r>
        <w:t>Although the fire is out, the globe still shows the granary’s upper window open. Elias Fen’s daughter is no longer there. She says she never entered the building after the pageant was cancelled.</w:t>
      </w:r>
    </w:p>
    <w:p>
      <w:r>
        <w:t>Dr. Saye finds no evidence of a remaining danger. She suggests the model does not record one fixed future, since people who took the warning changed where they were. Mrs. Orr wants the globe returned but has agreed to keep it covered during further study.</w:t>
      </w:r>
    </w:p>
    <w:p>
      <w:pPr>
        <w:pStyle w:val="Dateline"/>
      </w:pPr>
      <w:r>
        <w:t>23 MAY 2026  |  THE ALDERWICK CHRONICLE</w:t>
      </w:r>
    </w:p>
    <w:p>
      <w:pPr>
        <w:pStyle w:val="Heading1"/>
      </w:pPr>
      <w:r>
        <w:t>Collector Receives Her Globe under Seal</w:t>
      </w:r>
    </w:p>
    <w:p>
      <w:pPr>
        <w:pStyle w:val="Deck"/>
      </w:pPr>
      <w:r>
        <w:t>The city preserves drawings of the changing fire.</w:t>
      </w:r>
    </w:p>
    <w:p>
      <w:pPr>
        <w:pStyle w:val="Dateline"/>
      </w:pPr>
      <w:r>
        <w:t>By Clara Vale, Staff Correspondent</w:t>
      </w:r>
    </w:p>
    <w:p>
      <w:r>
        <w:t>Voss returned the globe to Mrs. Orr in an opaque case. The Institute retains sketches made at each stage of the investigation, including the warehouse before anyone identified it and the dark window after the fire was extinguished.</w:t>
      </w:r>
    </w:p>
    <w:p>
      <w:r>
        <w:t>Mrs. Orr will uncover the globe only with a witness present. Elias Fen’s daughter sent her a drawing of Alderwick as she knows it, with the old arch and the newly opened lane added in pencil.</w:t>
      </w:r>
    </w:p>
    <w:p>
      <w:pPr>
        <w:pStyle w:val="Dateline"/>
      </w:pPr>
      <w:r>
        <w:t>26 MAY 2026  |  THE ALDERWICK CHRONICLE</w:t>
      </w:r>
    </w:p>
    <w:p>
      <w:pPr>
        <w:pStyle w:val="Heading1"/>
      </w:pPr>
      <w:r>
        <w:t>No New Message Appears in the Miniature City</w:t>
      </w:r>
    </w:p>
    <w:p>
      <w:pPr>
        <w:pStyle w:val="Deck"/>
      </w:pPr>
      <w:r>
        <w:t>The case closes with the granary safe and the globe intact.</w:t>
      </w:r>
    </w:p>
    <w:p>
      <w:pPr>
        <w:pStyle w:val="Dateline"/>
      </w:pPr>
      <w:r>
        <w:t>By Clara Vale, Staff Correspondent</w:t>
      </w:r>
    </w:p>
    <w:p>
      <w:r>
        <w:t>A final inspection found the granary cellar cold. The school will hold its pageant elsewhere. Mrs. Orr says the globe now shows ordinary weather and figures at rest when the city is quiet.</w:t>
      </w:r>
    </w:p>
    <w:p>
      <w:r>
        <w:t>The unanswered question is who left the note in her locked cabinet. Its red smear matches pigment used on the miniature roofs, but no one has established how it reached the paper. Mrs. Orr keeps the note beside the globe, where a future visitor may see both.</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