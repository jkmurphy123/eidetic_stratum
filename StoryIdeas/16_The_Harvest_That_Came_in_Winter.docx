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Harvest That Came in Winter</w:t>
      </w:r>
    </w:p>
    <w:p>
      <w:pPr>
        <w:pStyle w:val="Deck"/>
      </w:pPr>
      <w:r>
        <w:t>Nine reports from The Alderwick Chronicle, January 2025.</w:t>
      </w:r>
    </w:p>
    <w:p>
      <w:pPr>
        <w:pStyle w:val="Dateline"/>
      </w:pPr>
      <w:r>
        <w:t>2 JANUARY 2025  |  THE ALDERWICK CHRONICLE</w:t>
      </w:r>
    </w:p>
    <w:p>
      <w:pPr>
        <w:pStyle w:val="Heading1"/>
      </w:pPr>
      <w:r>
        <w:t>Ripe Grain Arrives through the Frost</w:t>
      </w:r>
    </w:p>
    <w:p>
      <w:pPr>
        <w:pStyle w:val="Deck"/>
      </w:pPr>
      <w:r>
        <w:t>Farmers from Blackmere report following an unfamiliar sun.</w:t>
      </w:r>
    </w:p>
    <w:p>
      <w:pPr>
        <w:pStyle w:val="Dateline"/>
      </w:pPr>
      <w:r>
        <w:t>By Clara Vale, Staff Correspondent</w:t>
      </w:r>
    </w:p>
    <w:p>
      <w:r>
        <w:t>Wagons from Blackmere brought ripe wheat into Alderwick yesterday while frost covered the surrounding fields. Farmer Ada Wren says the crop grew in three days after a pale sun appeared low above her western boundary. She followed its light through the fields and found full heads where she had left winter stubble.</w:t>
      </w:r>
    </w:p>
    <w:p>
      <w:r>
        <w:t>The grain is sound by ordinary inspection. Dr. Saye has asked the city not to mill it until the route of its growth can be measured.</w:t>
      </w:r>
    </w:p>
    <w:p>
      <w:pPr>
        <w:pStyle w:val="Dateline"/>
      </w:pPr>
      <w:r>
        <w:t>5 JANUARY 2025  |  THE ALDERWICK CHRONICLE</w:t>
      </w:r>
    </w:p>
    <w:p>
      <w:pPr>
        <w:pStyle w:val="Heading1"/>
      </w:pPr>
      <w:r>
        <w:t>Children Draw a Second Horizon</w:t>
      </w:r>
    </w:p>
    <w:p>
      <w:pPr>
        <w:pStyle w:val="Deck"/>
      </w:pPr>
      <w:r>
        <w:t>The unfamiliar sun is visible only from parts of the village.</w:t>
      </w:r>
    </w:p>
    <w:p>
      <w:pPr>
        <w:pStyle w:val="Dateline"/>
      </w:pPr>
      <w:r>
        <w:t>By Clara Vale, Staff Correspondent</w:t>
      </w:r>
    </w:p>
    <w:p>
      <w:r>
        <w:t>Blackmere children have drawn the same low sun behind a line of dark hills. No such hills stand west of the village. Adults see the light only when looking across the harvested field. A survey stake placed there casts two shadows at noon.</w:t>
      </w:r>
    </w:p>
    <w:p>
      <w:r>
        <w:t>The Wren family says its road to Alderwick has begun taking longer in one direction than the other. Dr. Saye will travel there with surveyor Tomas Reed and a fixed route chart.</w:t>
      </w:r>
    </w:p>
    <w:p>
      <w:pPr>
        <w:pStyle w:val="Dateline"/>
      </w:pPr>
      <w:r>
        <w:t>8 JANUARY 2025  |  THE ALDERWICK CHRONICLE</w:t>
      </w:r>
    </w:p>
    <w:p>
      <w:pPr>
        <w:pStyle w:val="Heading1"/>
      </w:pPr>
      <w:r>
        <w:t>Road from Blackmere Fails to Reach Home</w:t>
      </w:r>
    </w:p>
    <w:p>
      <w:pPr>
        <w:pStyle w:val="Deck"/>
      </w:pPr>
      <w:r>
        <w:t>A supply cart returns to the village it had already left.</w:t>
      </w:r>
    </w:p>
    <w:p>
      <w:pPr>
        <w:pStyle w:val="Dateline"/>
      </w:pPr>
      <w:r>
        <w:t>By Clara Vale, Staff Correspondent</w:t>
      </w:r>
    </w:p>
    <w:p>
      <w:r>
        <w:t>Reed’s party followed the east road for four miles, passed a milestone, and arrived again at Blackmere’s western gate. Their compass remained steady. The return trip by the same road reached Alderwick in the expected time.</w:t>
      </w:r>
    </w:p>
    <w:p>
      <w:r>
        <w:t>Dr. Saye thinks the new horizon has joined the village’s fields to a different season in the Stratum. Villagers have been told to remain inside the marked roads while the city arranges supplies. The winter wheat remains in sealed sacks.</w:t>
      </w:r>
    </w:p>
    <w:p>
      <w:pPr>
        <w:pStyle w:val="Dateline"/>
      </w:pPr>
      <w:r>
        <w:t>11 JANUARY 2025  |  THE ALDERWICK CHRONICLE</w:t>
      </w:r>
    </w:p>
    <w:p>
      <w:pPr>
        <w:pStyle w:val="Heading1"/>
      </w:pPr>
      <w:r>
        <w:t>Winter Harvest Ripens a Second Time</w:t>
      </w:r>
    </w:p>
    <w:p>
      <w:pPr>
        <w:pStyle w:val="Deck"/>
      </w:pPr>
      <w:r>
        <w:t>Cut stalks stand again where farmers gathered the first crop.</w:t>
      </w:r>
    </w:p>
    <w:p>
      <w:pPr>
        <w:pStyle w:val="Dateline"/>
      </w:pPr>
      <w:r>
        <w:t>By Clara Vale, Staff Correspondent</w:t>
      </w:r>
    </w:p>
    <w:p>
      <w:r>
        <w:t>Ada Wren found ripe wheat in the stubble yesterday. Its grain is identical in appearance to the first harvest. She refuses to cut it, fearing that repeated crops may extend the unfamiliar horizon farther into the village.</w:t>
      </w:r>
    </w:p>
    <w:p>
      <w:r>
        <w:t>Reed’s measurements show the field is now wider by thirty paces when approached from the west. From the east it retains its old boundary. The Society of Natural Inquiry has offered food and fuel so the farmers need not rely on what the field produces.</w:t>
      </w:r>
    </w:p>
    <w:p>
      <w:pPr>
        <w:pStyle w:val="Dateline"/>
      </w:pPr>
      <w:r>
        <w:t>14 JANUARY 2025  |  THE ALDERWICK CHRONICLE</w:t>
      </w:r>
    </w:p>
    <w:p>
      <w:pPr>
        <w:pStyle w:val="Heading1"/>
      </w:pPr>
      <w:r>
        <w:t>Old Seed Ledger Names the Pale Sun</w:t>
      </w:r>
    </w:p>
    <w:p>
      <w:pPr>
        <w:pStyle w:val="Deck"/>
      </w:pPr>
      <w:r>
        <w:t>A previous generation recorded a season that did not end.</w:t>
      </w:r>
    </w:p>
    <w:p>
      <w:pPr>
        <w:pStyle w:val="Dateline"/>
      </w:pPr>
      <w:r>
        <w:t>By Clara Vale, Staff Correspondent</w:t>
      </w:r>
    </w:p>
    <w:p>
      <w:r>
        <w:t>Blackmere’s church holds a seed ledger from 1836 describing a “second summer” after severe frost. Its keeper fenced the western field and left one furrow unharvested. The ledger says the pale sun went down when ordinary winter soil was turned over that furrow.</w:t>
      </w:r>
    </w:p>
    <w:p>
      <w:r>
        <w:t>Dr. Saye cannot confirm the mechanism, but the field’s repeated ripening suggests the old boundary was never fully closed. Ada Wren has agreed to plough the marked furrow while Reed watches both horizons.</w:t>
      </w:r>
    </w:p>
    <w:p>
      <w:pPr>
        <w:pStyle w:val="Dateline"/>
      </w:pPr>
      <w:r>
        <w:t>17 JANUARY 2025  |  THE ALDERWICK CHRONICLE</w:t>
      </w:r>
    </w:p>
    <w:p>
      <w:pPr>
        <w:pStyle w:val="Heading1"/>
      </w:pPr>
      <w:r>
        <w:t>Plough Team Crosses into the Other Field</w:t>
      </w:r>
    </w:p>
    <w:p>
      <w:pPr>
        <w:pStyle w:val="Deck"/>
      </w:pPr>
      <w:r>
        <w:t>Farmers recover the animals but leave the grain.</w:t>
      </w:r>
    </w:p>
    <w:p>
      <w:pPr>
        <w:pStyle w:val="Dateline"/>
      </w:pPr>
      <w:r>
        <w:t>By Clara Vale, Staff Correspondent</w:t>
      </w:r>
    </w:p>
    <w:p>
      <w:r>
        <w:t>The horses and plough vanished from the western edge for nineteen minutes. Ada Wren followed their hoofprints and found them beneath the pale sun, with mature wheat stretching farther than her family’s land. Reed guided her back by a lantern placed at the original gate.</w:t>
      </w:r>
    </w:p>
    <w:p>
      <w:r>
        <w:t>She turned the furrow on the ordinary side as the horses returned. The second shadow of the survey stake shortened, but the western road still bends toward the unfamiliar hills.</w:t>
      </w:r>
    </w:p>
    <w:p>
      <w:pPr>
        <w:pStyle w:val="Dateline"/>
      </w:pPr>
      <w:r>
        <w:t>20 JANUARY 2025  |  THE ALDERWICK CHRONICLE</w:t>
      </w:r>
    </w:p>
    <w:p>
      <w:pPr>
        <w:pStyle w:val="Heading1"/>
      </w:pPr>
      <w:r>
        <w:t>Village Closes Its Western Gate</w:t>
      </w:r>
    </w:p>
    <w:p>
      <w:pPr>
        <w:pStyle w:val="Deck"/>
      </w:pPr>
      <w:r>
        <w:t>The second horizon recedes after a final furrow is cut.</w:t>
      </w:r>
    </w:p>
    <w:p>
      <w:pPr>
        <w:pStyle w:val="Dateline"/>
      </w:pPr>
      <w:r>
        <w:t>By Clara Vale, Staff Correspondent</w:t>
      </w:r>
    </w:p>
    <w:p>
      <w:r>
        <w:t>Farmers completed the line across the field yesterday. The pale sun set behind the dark hills while Alderwick’s ordinary sky remained bright. Reed measured the road from village to city twice; both trips now agree.</w:t>
      </w:r>
    </w:p>
    <w:p>
      <w:r>
        <w:t>The repeated crop faded to dry stalks. The first harvested grain remains real and unspoiled. Ada Wren will keep a portion for study but will not sow it this year. The village has left the western gate shut until spring.</w:t>
      </w:r>
    </w:p>
    <w:p>
      <w:pPr>
        <w:pStyle w:val="Dateline"/>
      </w:pPr>
      <w:r>
        <w:t>23 JANUARY 2025  |  THE ALDERWICK CHRONICLE</w:t>
      </w:r>
    </w:p>
    <w:p>
      <w:pPr>
        <w:pStyle w:val="Heading1"/>
      </w:pPr>
      <w:r>
        <w:t>Miller Tests the Unseasonable Wheat</w:t>
      </w:r>
    </w:p>
    <w:p>
      <w:pPr>
        <w:pStyle w:val="Deck"/>
      </w:pPr>
      <w:r>
        <w:t>Bread from the first harvest is found safe and ordinary.</w:t>
      </w:r>
    </w:p>
    <w:p>
      <w:pPr>
        <w:pStyle w:val="Dateline"/>
      </w:pPr>
      <w:r>
        <w:t>By Clara Vale, Staff Correspondent</w:t>
      </w:r>
    </w:p>
    <w:p>
      <w:r>
        <w:t>A miller made a small batch of flour under the Institute’s supervision. The bread rose, baked, and kept as expected. No second loaf appeared when its grain was ground. The city has released most of the stored wheat to the village.</w:t>
      </w:r>
    </w:p>
    <w:p>
      <w:r>
        <w:t>Children no longer draw the second horizon from observation, though some can still recall its shape. Dr. Saye has filed the old seed ledger with the new measurements, so the field’s history will not depend on memory alone.</w:t>
      </w:r>
    </w:p>
    <w:p>
      <w:pPr>
        <w:pStyle w:val="Dateline"/>
      </w:pPr>
      <w:r>
        <w:t>26 JANUARY 2025  |  THE ALDERWICK CHRONICLE</w:t>
      </w:r>
    </w:p>
    <w:p>
      <w:pPr>
        <w:pStyle w:val="Heading1"/>
      </w:pPr>
      <w:r>
        <w:t>Blackmere Has One Winter Again</w:t>
      </w:r>
    </w:p>
    <w:p>
      <w:pPr>
        <w:pStyle w:val="Deck"/>
      </w:pPr>
      <w:r>
        <w:t>The road holds and the village keeps its strange harvest.</w:t>
      </w:r>
    </w:p>
    <w:p>
      <w:pPr>
        <w:pStyle w:val="Dateline"/>
      </w:pPr>
      <w:r>
        <w:t>By Clara Vale, Staff Correspondent</w:t>
      </w:r>
    </w:p>
    <w:p>
      <w:r>
        <w:t>Reed’s last survey places the western field at its familiar width. Frost remains on the stubble, and the sky shows one sun. The closed gate will be checked weekly until planting season.</w:t>
      </w:r>
    </w:p>
    <w:p>
      <w:r>
        <w:t>Ada Wren sold part of the grain in Alderwick and kept the proceeds for repairs to the road. She says she has no wish for another harvest before spring. Her youngest child has drawn the vanished hills once more, this time from memory, and hung the drawing where the family can see it.</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