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Letters from the Unbuilt Railway</w:t>
      </w:r>
    </w:p>
    <w:p>
      <w:pPr>
        <w:pStyle w:val="Deck"/>
      </w:pPr>
      <w:r>
        <w:t>Nine reports from The Alderwick Chronicle, May 2026</w:t>
      </w:r>
    </w:p>
    <w:p>
      <w:pPr>
        <w:pStyle w:val="Dateline"/>
      </w:pPr>
      <w:r>
        <w:t>4 MAY 2026  |  THE ALDERWICK CHRONICLE</w:t>
      </w:r>
    </w:p>
    <w:p>
      <w:pPr>
        <w:pStyle w:val="Heading1"/>
      </w:pPr>
      <w:r>
        <w:t>Mail Arrives from Stations That Were Never Built</w:t>
      </w:r>
    </w:p>
    <w:p>
      <w:pPr>
        <w:pStyle w:val="Deck"/>
      </w:pPr>
      <w:r>
        <w:t>The Post Office has delivered twelve letters bearing stamps from an abandoned railway.</w:t>
      </w:r>
    </w:p>
    <w:p>
      <w:pPr>
        <w:pStyle w:val="Dateline"/>
      </w:pPr>
      <w:r>
        <w:t>By Clara Vale, Staff Correspondent</w:t>
      </w:r>
    </w:p>
    <w:p>
      <w:r>
        <w:t>Twelve letters were delivered yesterday with postmarks from the Westmere Railway, a line whose construction was abandoned forty-three years ago. Their stamps name Hallowmere, Kingsfen, and North Wicket, stations that exist only on an architect’s drawings. The Post Office says it did not cancel the stamps and cannot establish how the letters entered its sorting room.</w:t>
      </w:r>
    </w:p>
    <w:p>
      <w:r>
        <w:t>The Westmere scheme was approved in 1881, then defeated by a dispute over the marsh crossing. One mile of embankment and a stone bridge pier survive outside Alderwick. No rails were laid. The earliest of yesterday’s letters describes an ordinary journey: a complaint about cold tea, a note about a misplaced valise, and a child’s drawing of a train beneath a green sky.</w:t>
      </w:r>
    </w:p>
    <w:p>
      <w:r>
        <w:t>One letter, addressed to Mrs. Ruth Harrow of Chapel Row, is signed by her daughter, Miriam. Mrs. Harrow is twenty-two and has no children. The writer claims to be eleven years old and apologizes for forgetting a birthday. Its postmark reads 17 October 2038.</w:t>
      </w:r>
    </w:p>
    <w:p>
      <w:r>
        <w:t>“Someone has had a cruel joke at my expense,” Mrs. Harrow told this newspaper. She did not recognize the handwriting. She did recognize the nickname used for her husband in the salutation, one known at present only to the couple.</w:t>
      </w:r>
    </w:p>
    <w:p>
      <w:r>
        <w:t>Chief Postal Examiner Bernard Pike has retained the envelopes but returned the letters to their addressees. He asks anyone receiving mail from the Westmere stations to preserve its wrapper. The Post Office will issue no further statement until it has identified the route by which this correspondence was carried.</w:t>
      </w:r>
    </w:p>
    <w:p>
      <w:r>
        <w:br w:type="page"/>
      </w:r>
    </w:p>
    <w:p>
      <w:pPr>
        <w:pStyle w:val="Dateline"/>
      </w:pPr>
      <w:r>
        <w:t>7 MAY 2026  |  THE ALDERWICK CHRONICLE</w:t>
      </w:r>
    </w:p>
    <w:p>
      <w:pPr>
        <w:pStyle w:val="Heading1"/>
      </w:pPr>
      <w:r>
        <w:t>A Timetable for a Railway Without Rails</w:t>
      </w:r>
    </w:p>
    <w:p>
      <w:pPr>
        <w:pStyle w:val="Deck"/>
      </w:pPr>
      <w:r>
        <w:t>An Eidetician finds that the postmarks follow a journey no train has made.</w:t>
      </w:r>
    </w:p>
    <w:p>
      <w:pPr>
        <w:pStyle w:val="Dateline"/>
      </w:pPr>
      <w:r>
        <w:t>By Clara Vale, Staff Correspondent</w:t>
      </w:r>
    </w:p>
    <w:p>
      <w:r>
        <w:t>The impossible letters are arriving in the order of a printed timetable. Archivist and Eidetician Dr. Lenora Saye has compared their cancellation times with the proposed Westmere schedule of 1881. Every letter was posted before the departure of a 6:40 evening service from Kingsfen and sorted during its supposed journey toward Alderwick.</w:t>
      </w:r>
    </w:p>
    <w:p>
      <w:r>
        <w:t>The printed schedule is more than an old curiosity. Surveyors of the period used it to calculate which sections of embankment must be raised first. The company printed thousands of copies to attract investors before its charter failed. Dr. Saye suggests that such a detailed account of a journey never taken may have left an unusually stable course in the Eidetic Stratum.</w:t>
      </w:r>
    </w:p>
    <w:p>
      <w:r>
        <w:t>Mr. Pike objects to that explanation. His staff has found ordinary dust, wet ink, and a trace of coal grit on the envelopes. “I have a sack of post,” he said, “not a philosophical argument.” The sack now contains thirty-seven letters. Some name passengers expected to board the service in October 2038; others ask relatives to meet it.</w:t>
      </w:r>
    </w:p>
    <w:p>
      <w:r>
        <w:t>Mrs. Harrow received a second letter from Miriam yesterday. The child describes sharing a seat with a boy called Theo and asks whether the lamps on Alderwick’s platform are still red. There is no Alderwick platform. The 1881 plan ended the railway at a field behind the old goods depot.</w:t>
      </w:r>
    </w:p>
    <w:p>
      <w:r>
        <w:t>Dr. Saye has requested access to that field and to the company’s original timetable plate. The plate was sold after the charter failed. Its present owner, retired engineer Gideon Wren, has agreed to bring it to the Eidetical Institute tomorrow.</w:t>
      </w:r>
    </w:p>
    <w:p>
      <w:r>
        <w:br w:type="page"/>
      </w:r>
    </w:p>
    <w:p>
      <w:pPr>
        <w:pStyle w:val="Dateline"/>
      </w:pPr>
      <w:r>
        <w:t>10 MAY 2026  |  THE ALDERWICK CHRONICLE</w:t>
      </w:r>
    </w:p>
    <w:p>
      <w:pPr>
        <w:pStyle w:val="Heading1"/>
      </w:pPr>
      <w:r>
        <w:t>Engineer Reveals Missing Page in Westmere Plans</w:t>
      </w:r>
    </w:p>
    <w:p>
      <w:pPr>
        <w:pStyle w:val="Deck"/>
      </w:pPr>
      <w:r>
        <w:t>The abandoned line was designed with a terminus omitted from every public map.</w:t>
      </w:r>
    </w:p>
    <w:p>
      <w:pPr>
        <w:pStyle w:val="Dateline"/>
      </w:pPr>
      <w:r>
        <w:t>By Clara Vale, Staff Correspondent</w:t>
      </w:r>
    </w:p>
    <w:p>
      <w:r>
        <w:t>Mr. Wren arrived at the Institute carrying the Westmere timetable plate and a folded plan inherited from his grandfather, who surveyed the railway. The plan shows a final platform beneath the Alderwick goods depot. Its entrance would have stood where a locked coal cellar stands today.</w:t>
      </w:r>
    </w:p>
    <w:p>
      <w:r>
        <w:t>On the back is a note in the surveyor’s hand: “The terminus is to be left unannounced until the marsh foundations are proved.” The foundations were never proved. Mr. Wren says his family kept the plan because it was the only surviving drawing of the company’s intended end point.</w:t>
      </w:r>
    </w:p>
    <w:p>
      <w:r>
        <w:t>Dr. Saye and Mr. Pike entered the coal cellar yesterday. They found bare brick, a blocked drain, and a square of floor worn smooth in the shape of a station clock. A train bell sounded twice while they were below ground. Both heard it; a third witness at the street entrance heard nothing.</w:t>
      </w:r>
    </w:p>
    <w:p>
      <w:r>
        <w:t>The newest letters have ceased to concern tea and birthdays. One from a porter at North Wicket reports that the marsh is rising around the line. Another tells a family in Alderwick that the last service will carry evacuees from Kingsfen on 17 October 2038. Its writer urges the recipients not to wait for the second train.</w:t>
      </w:r>
    </w:p>
    <w:p>
      <w:r>
        <w:t>An unsigned note found inside the same sack contains a single instruction: “Tell the terminus there is a train coming.” Mr. Pike believes it was written by someone on the railway. Dr. Saye asks a harder question: whether the cellar can receive a train if Alderwick refuses to acknowledge it as a station.</w:t>
      </w:r>
    </w:p>
    <w:p>
      <w:r>
        <w:br w:type="page"/>
      </w:r>
    </w:p>
    <w:p>
      <w:pPr>
        <w:pStyle w:val="Dateline"/>
      </w:pPr>
      <w:r>
        <w:t>13 MAY 2026  |  THE ALDERWICK CHRONICLE</w:t>
      </w:r>
    </w:p>
    <w:p>
      <w:pPr>
        <w:pStyle w:val="Heading1"/>
      </w:pPr>
      <w:r>
        <w:t>Warnings Name a Disaster on the Last Westmere Train</w:t>
      </w:r>
    </w:p>
    <w:p>
      <w:pPr>
        <w:pStyle w:val="Deck"/>
      </w:pPr>
      <w:r>
        <w:t>A future account describes a crash at a bridge that does not exist.</w:t>
      </w:r>
    </w:p>
    <w:p>
      <w:pPr>
        <w:pStyle w:val="Dateline"/>
      </w:pPr>
      <w:r>
        <w:t>By Clara Vale, Staff Correspondent</w:t>
      </w:r>
    </w:p>
    <w:p>
      <w:r>
        <w:t>The Post Office yesterday released a letter addressed to the Westmere Railway’s safety inspector, an office abolished in 1883. Written by a guard named Amos Pell and dated 17 October 2038, it describes the evacuation train slowing at the marsh bridge shortly before midnight. The eastern span, Pell writes, will fail under its weight.</w:t>
      </w:r>
    </w:p>
    <w:p>
      <w:r>
        <w:t>A further page, separated from the envelope when it reached the sorting room, lists 106 passengers and says only that the guard has “no second road home.” The list includes Miriam Harrow, aged eleven, and Theo Wren, aged ten. Mr. Wren has never had a grandson named Theo. His son and daughter-in-law expect their first child next spring.</w:t>
      </w:r>
    </w:p>
    <w:p>
      <w:r>
        <w:t>No marsh bridge was built beyond the surviving pier. Dr. Saye maintains that the correspondence comes from a course the railway might still take through the Stratum, where an unrealized structure can have weight and consequence. She will not say whether the letters describe an inevitable future.</w:t>
      </w:r>
    </w:p>
    <w:p>
      <w:r>
        <w:t>Mrs. Harrow now believes the letters were written by a child who knows her. She showed this newspaper a small drawing enclosed with the latest one: three red platform lamps and a woman holding a yellow umbrella. Mrs. Harrow owns the umbrella but says she has never brought it to the goods depot.</w:t>
      </w:r>
    </w:p>
    <w:p>
      <w:r>
        <w:t>Mr. Pike has ordered postal staff to sort all Westmere mail by hand. He says one envelope remains unopened. It bears the cancellation time 11:58 p.m., two minutes after the bridge is said to fail, and is addressed simply to “Whoever Is Waiting at Alderwick.”</w:t>
      </w:r>
    </w:p>
    <w:p>
      <w:r>
        <w:br w:type="page"/>
      </w:r>
    </w:p>
    <w:p>
      <w:pPr>
        <w:pStyle w:val="Dateline"/>
      </w:pPr>
      <w:r>
        <w:t>16 MAY 2026  |  THE ALDERWICK CHRONICLE</w:t>
      </w:r>
    </w:p>
    <w:p>
      <w:pPr>
        <w:pStyle w:val="Heading1"/>
      </w:pPr>
      <w:r>
        <w:t>The Letter After the Crash</w:t>
      </w:r>
    </w:p>
    <w:p>
      <w:pPr>
        <w:pStyle w:val="Deck"/>
      </w:pPr>
      <w:r>
        <w:t>A guard’s last message changes the question facing Alderwick.</w:t>
      </w:r>
    </w:p>
    <w:p>
      <w:pPr>
        <w:pStyle w:val="Dateline"/>
      </w:pPr>
      <w:r>
        <w:t>By Clara Vale, Staff Correspondent</w:t>
      </w:r>
    </w:p>
    <w:p>
      <w:r>
        <w:t>The letter addressed to “Whoever Is Waiting at Alderwick” was opened yesterday before Mr. Pike, Dr. Saye, and two independent witnesses. Guard Amos Pell reports that the bridge did not simply collapse. As the train crossed the marsh, the far bank vanished. He saw Alderwick’s signal lamps ahead, but no platform beneath them.</w:t>
      </w:r>
    </w:p>
    <w:p>
      <w:r>
        <w:t>“We have travelled the whole road,” he writes. “There must be a place at which it ends.” Pell says the passengers remained in the carriages while water rose below the wheels. His final line asks the stationmaster to show a light. The railway has no stationmaster, and there were no signal lamps installed at its unbuilt terminus.</w:t>
      </w:r>
    </w:p>
    <w:p>
      <w:r>
        <w:t>The Institute has since placed an experimental receiver in the coal cellar beneath the goods depot. Its needle moves when the 6:40 service would be in motion according to the old timetable. At other hours it remains still. Dr. Saye believes the train is approaching the proposed terminus along a route held in the Stratum by decades of plans, tickets, correspondence, and expectation.</w:t>
      </w:r>
    </w:p>
    <w:p>
      <w:r>
        <w:t>Mr. Wren has offered to build a temporary platform against the cellar’s east wall. City officials have refused permission, citing the condition of the depot foundations. Mrs. Harrow brought her yellow umbrella to the cellar steps and stood there until dark. “If the letters can find us,” she said, “perhaps the children can.”</w:t>
      </w:r>
    </w:p>
    <w:p>
      <w:r>
        <w:t>Alderman Felix Dorne has scheduled a public hearing. The city must decide whether attempting to receive a train that has not yet been built would draw its passengers out of danger—or open a passage that cannot be shut.</w:t>
      </w:r>
    </w:p>
    <w:p>
      <w:r>
        <w:br w:type="page"/>
      </w:r>
    </w:p>
    <w:p>
      <w:pPr>
        <w:pStyle w:val="Dateline"/>
      </w:pPr>
      <w:r>
        <w:t>19 MAY 2026  |  THE ALDERWICK CHRONICLE</w:t>
      </w:r>
    </w:p>
    <w:p>
      <w:pPr>
        <w:pStyle w:val="Heading1"/>
      </w:pPr>
      <w:r>
        <w:t>City Bars Work at the Unbuilt Terminus</w:t>
      </w:r>
    </w:p>
    <w:p>
      <w:pPr>
        <w:pStyle w:val="Deck"/>
      </w:pPr>
      <w:r>
        <w:t>A new letter says the children can hear Alderwick debating their rescue.</w:t>
      </w:r>
    </w:p>
    <w:p>
      <w:pPr>
        <w:pStyle w:val="Dateline"/>
      </w:pPr>
      <w:r>
        <w:t>By Clara Vale, Staff Correspondent</w:t>
      </w:r>
    </w:p>
    <w:p>
      <w:r>
        <w:t>The council voted six to three against construction beneath the goods depot last night. Alderman Dorne said no engineer could certify a platform intended for a train that has no physical track. He also cited three reports of water appearing on cellar floors along the old Westmere route.</w:t>
      </w:r>
    </w:p>
    <w:p>
      <w:r>
        <w:t>Within an hour of the vote, Mr. Pike received a letter dated 17 October 2038. Its writer, Miriam Harrow, says the passengers listened through the guard’s speaking tube as voices from Alderwick argued about whether to let them arrive. She does not describe how those voices reached a train in the marsh.</w:t>
      </w:r>
    </w:p>
    <w:p>
      <w:r>
        <w:t>“Mama says she will come,” the letter reads. Mrs. Harrow confirmed that she said as much on the council steps before the vote. She had not yet spoken to Mr. Pike. The child’s words appear on paper that was in his locked office when the council convened.</w:t>
      </w:r>
    </w:p>
    <w:p>
      <w:r>
        <w:t>Dr. Saye now believes the line connects a future journey to Alderwick’s present, rather than delivering mail from one date to another by ordinary post. The train’s arrival, if there is one, may occur on the date the terminus is made ready. She cannot predict what will happen to passengers who were born after that date.</w:t>
      </w:r>
    </w:p>
    <w:p>
      <w:r>
        <w:t>Mr. Wren has begun drawing a freestanding platform that can be assembled above ground, with a clock, three red lamps, and a painted station name. He says the city can forbid excavation. It cannot forbid a carpenter from building a place to stand.</w:t>
      </w:r>
    </w:p>
    <w:p>
      <w:r>
        <w:br w:type="page"/>
      </w:r>
    </w:p>
    <w:p>
      <w:pPr>
        <w:pStyle w:val="Dateline"/>
      </w:pPr>
      <w:r>
        <w:t>21 MAY 2026  |  THE ALDERWICK CHRONICLE</w:t>
      </w:r>
    </w:p>
    <w:p>
      <w:pPr>
        <w:pStyle w:val="Heading1"/>
      </w:pPr>
      <w:r>
        <w:t>A Platform Rises in the Goods Yard</w:t>
      </w:r>
    </w:p>
    <w:p>
      <w:pPr>
        <w:pStyle w:val="Deck"/>
      </w:pPr>
      <w:r>
        <w:t>Volunteers assemble the Westmere terminus as water appears along its unfinished route.</w:t>
      </w:r>
    </w:p>
    <w:p>
      <w:pPr>
        <w:pStyle w:val="Dateline"/>
      </w:pPr>
      <w:r>
        <w:t>By Clara Vale, Staff Correspondent</w:t>
      </w:r>
    </w:p>
    <w:p>
      <w:r>
        <w:t>Work began in the goods yard at dawn, with the council’s order against excavation still in force. Mr. Wren’s platform rests on timber trestles and touches no depot wall. Postal workers brought the original timetable plate. Mrs. Harrow supplied the three red lamps described in Miriam’s letters. Someone hung a board reading ALDERWICK WESTMERE, a name never approved by the old railway company.</w:t>
      </w:r>
    </w:p>
    <w:p>
      <w:r>
        <w:t>Dr. Saye asked volunteers to work from the 1881 plans wherever possible. “We cannot construct thirteen years of railway in a morning,” she told them. “We can make its end unmistakable.” Beneath the platform, water gathered over dry gravel without flowing from any visible pipe.</w:t>
      </w:r>
    </w:p>
    <w:p>
      <w:r>
        <w:t>The council sent officers to stop the work. Alderman Dorne arrived with them, read Pell’s last letter, and withdrew the order. He then helped carry a trestle into place. “I cannot certify this station,” he said. “I can see that it is needed.”</w:t>
      </w:r>
    </w:p>
    <w:p>
      <w:r>
        <w:t>At 6:40 p.m., the newly mounted clock stopped. Though its hands were wound and its mechanism remained intact, they would not pass the departure time on the old timetable. A bell sounded from the empty end of the yard. The receiver in the coal cellar registered a moving signal for seventeen minutes.</w:t>
      </w:r>
    </w:p>
    <w:p>
      <w:r>
        <w:t>Mr. Pike delivered one final envelope to Mrs. Harrow. It contained no letter, only a child’s drawing of the platform completed exactly as the volunteers had built it. In the corner was a figure with a yellow umbrella. Beside her, in different handwriting, someone had added a small boy.</w:t>
      </w:r>
    </w:p>
    <w:p>
      <w:r>
        <w:br w:type="page"/>
      </w:r>
    </w:p>
    <w:p>
      <w:pPr>
        <w:pStyle w:val="Dateline"/>
      </w:pPr>
      <w:r>
        <w:t>22 MAY 2026  |  THE ALDERWICK CHRONICLE</w:t>
      </w:r>
    </w:p>
    <w:p>
      <w:pPr>
        <w:pStyle w:val="Heading1"/>
      </w:pPr>
      <w:r>
        <w:t>Last Westmere Train Arrives Twelve Years Early</w:t>
      </w:r>
    </w:p>
    <w:p>
      <w:pPr>
        <w:pStyle w:val="Deck"/>
      </w:pPr>
      <w:r>
        <w:t>Passengers from a future evacuation reach the platform built for them in Alderwick.</w:t>
      </w:r>
    </w:p>
    <w:p>
      <w:pPr>
        <w:pStyle w:val="Dateline"/>
      </w:pPr>
      <w:r>
        <w:t>By Clara Vale, Staff Correspondent</w:t>
      </w:r>
    </w:p>
    <w:p>
      <w:r>
        <w:t>At 11:54 last night, the goods yard filled with coal smoke. Witnesses saw neither rails nor an approaching engine until the first carriage passed the line of red lamps. Then a train stood against the timber platform, its wheels submerged in dark water that did not spread beyond the trestles.</w:t>
      </w:r>
    </w:p>
    <w:p>
      <w:r>
        <w:t>Guard Amos Pell opened the nearest door. He called for assistance before asking what year it was. Volunteers led 106 passengers into the yard. All appeared to have travelled from the evacuation of Kingsfen on 17 October 2038. The last carriage was empty. A minute after its door was checked, the locomotive bell rang and the train withdrew into the smoke. The platform clock resumed ticking.</w:t>
      </w:r>
    </w:p>
    <w:p>
      <w:r>
        <w:t>Miriam Harrow recognized her mother at once. Mrs. Harrow had to ask the child’s name. They stood together beneath the yellow umbrella until a physician brought Miriam inside. Theo Wren, aged ten, met the grandfather who had drawn the platform and the father who has not yet seen his birth. The family has requested privacy.</w:t>
      </w:r>
    </w:p>
    <w:p>
      <w:r>
        <w:t>Dr. Saye warned that the passengers’ arrival does not establish what will happen in 2038. The marsh flood may still occur; an evacuation may still be required. Guard Pell says the bridge failed behind the train, but the platform appeared ahead in time for him to give the order to continue.</w:t>
      </w:r>
    </w:p>
    <w:p>
      <w:r>
        <w:t>No passenger was lost at Alderwick. In the yard this morning, Mr. Pike counted 106 names against Pell’s list and placed the letters in order beside the timetable plate. Mr. Wren’s oldest plan was dated 1881. The newest letter was still damp.</w:t>
      </w:r>
    </w:p>
    <w:p>
      <w:r>
        <w:br w:type="page"/>
      </w:r>
    </w:p>
    <w:p>
      <w:pPr>
        <w:pStyle w:val="Dateline"/>
      </w:pPr>
      <w:r>
        <w:t>26 MAY 2026  |  THE ALDERWICK CHRONICLE</w:t>
      </w:r>
    </w:p>
    <w:p>
      <w:pPr>
        <w:pStyle w:val="Heading1"/>
      </w:pPr>
      <w:r>
        <w:t>Westmere Survivors Begin Life Before Their Birth</w:t>
      </w:r>
    </w:p>
    <w:p>
      <w:pPr>
        <w:pStyle w:val="Deck"/>
      </w:pPr>
      <w:r>
        <w:t>The inquiry closes the station and keeps the warnings that brought the train home.</w:t>
      </w:r>
    </w:p>
    <w:p>
      <w:pPr>
        <w:pStyle w:val="Dateline"/>
      </w:pPr>
      <w:r>
        <w:t>By Clara Vale, Staff Correspondent</w:t>
      </w:r>
    </w:p>
    <w:p>
      <w:r>
        <w:t>The temporary platform has been dismantled, the council announced yesterday. Its clock, lamps, and name board remain together in the Eidetical Institute. Dr. Saye says keeping the pieces may allow a controlled study of the passage without leaving a station open in a public yard.</w:t>
      </w:r>
    </w:p>
    <w:p>
      <w:r>
        <w:t>The 106 passengers are housed with relatives or in municipal lodgings. Their records retain their own dates of birth and the date on which they arrived here. Officials have declined to invent earlier birthdays to make the registers appear orderly. Guard Pell, whose parents are still living in Kingsfen, has chosen not to visit them yet.</w:t>
      </w:r>
    </w:p>
    <w:p>
      <w:r>
        <w:t>Mrs. Harrow says Miriam has begun asking which of her school friends have been born. She has put the child’s drawings beside the kitchen clock. “I told her I cannot promise to know everything that will happen,” Mrs. Harrow said. “I can promise she has a place to come home to.”</w:t>
      </w:r>
    </w:p>
    <w:p>
      <w:r>
        <w:t>Dr. Saye has submitted the letters warning of the marsh flood to the council for preservation and planning. There are twelve years in which to survey the district, she said, though she cautions that altering the future may alter the route by which its warning arrived.</w:t>
      </w:r>
    </w:p>
    <w:p>
      <w:r>
        <w:t>Mr. Pike closed his inquiry with a narrower conclusion. Every Westmere letter delivered by his office had an address, a sender, and a journey. “That is all a postman requires,” he said. At the abandoned bridge pier this morning, fresh coal grit lay above the marsh line. No rails led to it.</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ateline"/>
      <w:jc w:val="center"/>
    </w:pPr>
    <w:r>
      <w:t>THE ALDERWICK CHRONICLE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1" w:lineRule="auto"/>
    </w:pPr>
    <w:rPr>
      <w:rFonts w:ascii="Georgia" w:hAnsi="Georgia"/>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eorgia" w:hAnsi="Georg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ateline">
    <w:name w:val="Dateline"/>
    <w:pPr>
      <w:spacing w:after="140"/>
    </w:pPr>
    <w:rPr>
      <w:rFonts w:ascii="Georgia" w:hAnsi="Georgia"/>
      <w:b/>
      <w:color w:val="000000"/>
      <w:sz w:val="18"/>
    </w:rPr>
  </w:style>
  <w:style w:type="paragraph" w:customStyle="1" w:styleId="Deck">
    <w:name w:val="Deck"/>
    <w:pPr>
      <w:spacing w:after="240"/>
    </w:pPr>
    <w:rPr>
      <w:rFonts w:ascii="Georgia" w:hAnsi="Georgia"/>
      <w:i/>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