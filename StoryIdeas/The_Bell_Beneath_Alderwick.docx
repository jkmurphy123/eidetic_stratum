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Bell Beneath Alderwick</w:t>
      </w:r>
    </w:p>
    <w:p>
      <w:pPr>
        <w:pStyle w:val="Deck"/>
      </w:pPr>
      <w:r>
        <w:t>Nine reports from The Alderwick Chronicle, June 2026</w:t>
      </w:r>
    </w:p>
    <w:p>
      <w:pPr>
        <w:pStyle w:val="Dateline"/>
      </w:pPr>
      <w:r>
        <w:t>8 JUNE 2026  |  THE ALDERWICK CHRONICLE</w:t>
      </w:r>
    </w:p>
    <w:p>
      <w:pPr>
        <w:pStyle w:val="Heading1"/>
      </w:pPr>
      <w:r>
        <w:t>A Bell Is Heard Beneath the Market Square</w:t>
      </w:r>
    </w:p>
    <w:p>
      <w:pPr>
        <w:pStyle w:val="Deck"/>
      </w:pPr>
      <w:r>
        <w:t>Residents report six strokes at dawn, though no bell remains in the district.</w:t>
      </w:r>
    </w:p>
    <w:p>
      <w:pPr>
        <w:pStyle w:val="Dateline"/>
      </w:pPr>
      <w:r>
        <w:t>By Clara Vale, Staff Correspondent</w:t>
      </w:r>
    </w:p>
    <w:p>
      <w:r>
        <w:t>A bell sounded beneath Alderwick’s Market Square at 5:40 yesterday morning. The six strokes were heard in the square, in adjoining shops, and in rooms overlooking the river. A phonographic cylinder set running by a watchman captured carts, voices, and a startled horse, but no bell.</w:t>
      </w:r>
    </w:p>
    <w:p>
      <w:r>
        <w:t>The square stands over the site of St. Oran’s Fever Hospital, destroyed by fire in 1874 and demolished the following year. Its admission bell was removed before demolition, according to municipal accounts, though no record says where it went. Dr. Lenora Saye of the Eidetical Institute has asked to inspect the foundations.</w:t>
      </w:r>
    </w:p>
    <w:p>
      <w:r>
        <w:t>Market porter Joseph Fenner, who heard the sound from the loading arch, described it as “a call meant for the people still inside.” He says the stones under his feet trembled after the last stroke. Two other witnesses felt nothing, but agreed on the number of strokes.</w:t>
      </w:r>
    </w:p>
    <w:p>
      <w:r>
        <w:t>The bell sounded again at noon, this time nine strokes. A crowd gathered before the last one. Several heard it from the square; others standing among them heard only the crowd fall silent. The municipal clock registered both hours correctly.</w:t>
      </w:r>
    </w:p>
    <w:p>
      <w:r>
        <w:t>City surveyors found no subsidence beneath the paving and have left the market open. Dr. Saye cautioned that a sound unrecorded by an ordinary instrument need not come from a physical bell. “We should first ask who can hear it,” she said. “Then we may learn where it is.”</w:t>
      </w:r>
    </w:p>
    <w:p>
      <w:r>
        <w:br w:type="page"/>
      </w:r>
    </w:p>
    <w:p>
      <w:pPr>
        <w:pStyle w:val="Dateline"/>
      </w:pPr>
      <w:r>
        <w:t>10 JUNE 2026  |  THE ALDERWICK CHRONICLE</w:t>
      </w:r>
    </w:p>
    <w:p>
      <w:pPr>
        <w:pStyle w:val="Heading1"/>
      </w:pPr>
      <w:r>
        <w:t>New Dates Appear in Old Hospital Register</w:t>
      </w:r>
    </w:p>
    <w:p>
      <w:pPr>
        <w:pStyle w:val="Deck"/>
      </w:pPr>
      <w:r>
        <w:t>The names belong to patients who died more than fifty years ago.</w:t>
      </w:r>
    </w:p>
    <w:p>
      <w:pPr>
        <w:pStyle w:val="Dateline"/>
      </w:pPr>
      <w:r>
        <w:t>By Clara Vale, Staff Correspondent</w:t>
      </w:r>
    </w:p>
    <w:p>
      <w:r>
        <w:t>Archivist Agnes Morrow yesterday showed this newspaper six new entries in the surviving admission register of St. Oran’s. They are written beside the names of six patients who died in the hospital fire. Each gives tomorrow’s date, 11 June 2026, as the date of a second admission.</w:t>
      </w:r>
    </w:p>
    <w:p>
      <w:r>
        <w:t>The register has been kept in a locked municipal cabinet for twenty years. Miss Morrow found the writing after the first bell was reported. A comparison with a photograph made last month confirms that the second dates were not then visible. The ink is brown and appears to have soaked through the same paper as the original entries.</w:t>
      </w:r>
    </w:p>
    <w:p>
      <w:r>
        <w:t>Among the names is Sister Beatrice Kells, a nurse who stayed to open the east ward while patients were being carried out. The original record lists her as dead; a note in another hand says her body was never identified. Dr. Saye says neither entry establishes that the nurse survived.</w:t>
      </w:r>
    </w:p>
    <w:p>
      <w:r>
        <w:t>The Institute examined the new dates in ordinary light and through an Eidetic comparison lens. Through the lens, each date extends into a thin line resembling a ruled column that the register does not otherwise possess. Miss Morrow believes the lines continue toward a blank space reserved for discharge dates.</w:t>
      </w:r>
    </w:p>
    <w:p>
      <w:r>
        <w:t>The bell rang once while the register was open. Miss Morrow saw an additional stroke of ink form at the end of Sister Kells’s name. “It looked like someone beginning a word,” she said. She closed the book before the word could be completed.</w:t>
      </w:r>
    </w:p>
    <w:p>
      <w:r>
        <w:br w:type="page"/>
      </w:r>
    </w:p>
    <w:p>
      <w:pPr>
        <w:pStyle w:val="Dateline"/>
      </w:pPr>
      <w:r>
        <w:t>11 JUNE 2026  |  THE ALDERWICK CHRONICLE</w:t>
      </w:r>
    </w:p>
    <w:p>
      <w:pPr>
        <w:pStyle w:val="Heading1"/>
      </w:pPr>
      <w:r>
        <w:t>Patients Seen at Windows of a Demolished Ward</w:t>
      </w:r>
    </w:p>
    <w:p>
      <w:pPr>
        <w:pStyle w:val="Deck"/>
      </w:pPr>
      <w:r>
        <w:t>The market remained open as the dates in the register came due.</w:t>
      </w:r>
    </w:p>
    <w:p>
      <w:pPr>
        <w:pStyle w:val="Dateline"/>
      </w:pPr>
      <w:r>
        <w:t>By Clara Vale, Staff Correspondent</w:t>
      </w:r>
    </w:p>
    <w:p>
      <w:r>
        <w:t>A woman in a white apron appeared at an upper window above the market yesterday morning. There is no upper floor at that address: the window occupied a stretch of daylight between the clock tower and a butcher’s roof. Witnesses saw it for less than a minute. Three identified the woman from the hospital archive as Sister Kells.</w:t>
      </w:r>
    </w:p>
    <w:p>
      <w:r>
        <w:t>Elsewhere in the square, a boy with a bandaged arm asked a vendor for the east ward. When the vendor turned to point toward the old hospital site, the boy was gone. Dr. Saye and Miss Morrow have cautioned against identifying every unfamiliar person as a former patient.</w:t>
      </w:r>
    </w:p>
    <w:p>
      <w:r>
        <w:t>At 5:40, the bell gave six strokes, the same as on its first morning. The Institute’s cylinder again recorded no bell, but its comparison lens showed six brief differences between the square and its reflection in the Eidetic Stratum. At noon, the nine strokes were accompanied by the outline of a staircase descending through the paving.</w:t>
      </w:r>
    </w:p>
    <w:p>
      <w:r>
        <w:t>Three new names appeared in the register after noon. They belong to people living in Alderwick today: the vendor who spoke to the boy, Joseph Fenner, and Miss Morrow. Their second admission dates are 12 June. None has been ill.</w:t>
      </w:r>
    </w:p>
    <w:p>
      <w:r>
        <w:t>Dr. Saye has asked the city to close the market for one day. The council has agreed to close the central aisle and move the stalls while investigators inspect the staircase. Miss Morrow intends to accompany them. “The register has put me on its list,” she said. “I would like to know what it thinks I need.”</w:t>
      </w:r>
    </w:p>
    <w:p>
      <w:r>
        <w:br w:type="page"/>
      </w:r>
    </w:p>
    <w:p>
      <w:pPr>
        <w:pStyle w:val="Dateline"/>
      </w:pPr>
      <w:r>
        <w:t>13 JUNE 2026  |  THE ALDERWICK CHRONICLE</w:t>
      </w:r>
    </w:p>
    <w:p>
      <w:pPr>
        <w:pStyle w:val="Heading1"/>
      </w:pPr>
      <w:r>
        <w:t>Investigators Find a Ward Beneath the Square</w:t>
      </w:r>
    </w:p>
    <w:p>
      <w:pPr>
        <w:pStyle w:val="Deck"/>
      </w:pPr>
      <w:r>
        <w:t>A staircase visible through an Eidetic lens leads into the hospital as it stood in 1874.</w:t>
      </w:r>
    </w:p>
    <w:p>
      <w:pPr>
        <w:pStyle w:val="Dateline"/>
      </w:pPr>
      <w:r>
        <w:t>By Clara Vale, Staff Correspondent</w:t>
      </w:r>
    </w:p>
    <w:p>
      <w:r>
        <w:t>Dr. Saye, Miss Morrow, and fire inspector Daniel Voss descended yesterday through the place where the staircase appears. To observers in the market they stepped onto bare paving and disappeared. They returned nineteen minutes later carrying a ward key and a linen tag marked with the number 42.</w:t>
      </w:r>
    </w:p>
    <w:p>
      <w:r>
        <w:t>Inside, they found beds, a coal stove cold to the touch, and windows looking onto an Alderwick street that no longer exists. The ward was empty. Sister Kells’s voice could be heard from behind a locked door asking whether the admissions had been counted. She did not answer when the investigators gave their names.</w:t>
      </w:r>
    </w:p>
    <w:p>
      <w:r>
        <w:t>Miss Morrow found an intake slate listing the living witnesses newly entered in the register. Their names were followed by the same word: “unsettled.” Dr. Saye thinks the hospital is treating everyone who hears its bell as a person awaiting examination. The more people gather to witness it, the longer the list becomes.</w:t>
      </w:r>
    </w:p>
    <w:p>
      <w:r>
        <w:t>Inspector Voss found old smoke stains above the east door but none around the beds. His inspection of the 1874 fire report raised another question. Official accounts say forty-one patients were in the building. The key and tag belong to a forty-second.</w:t>
      </w:r>
    </w:p>
    <w:p>
      <w:r>
        <w:t>The Institute has sealed the market entrance. Miss Morrow, whose name remains in the register, felt well upon returning. The bell did not sound last night. When she opened the book this morning, the space beside her name contained a single word she had not seen before: “Waiting.”</w:t>
      </w:r>
    </w:p>
    <w:p>
      <w:r>
        <w:br w:type="page"/>
      </w:r>
    </w:p>
    <w:p>
      <w:pPr>
        <w:pStyle w:val="Dateline"/>
      </w:pPr>
      <w:r>
        <w:t>16 JUNE 2026  |  THE ALDERWICK CHRONICLE</w:t>
      </w:r>
    </w:p>
    <w:p>
      <w:pPr>
        <w:pStyle w:val="Heading1"/>
      </w:pPr>
      <w:r>
        <w:t>Hospital Fire Records Conceal a Forty Second Patient</w:t>
      </w:r>
    </w:p>
    <w:p>
      <w:pPr>
        <w:pStyle w:val="Deck"/>
      </w:pPr>
      <w:r>
        <w:t>A family record identifies the child who rang the alarm and escaped.</w:t>
      </w:r>
    </w:p>
    <w:p>
      <w:pPr>
        <w:pStyle w:val="Dateline"/>
      </w:pPr>
      <w:r>
        <w:t>By Clara Vale, Staff Correspondent</w:t>
      </w:r>
    </w:p>
    <w:p>
      <w:r>
        <w:t>Retired dressmaker Eleanor Arden, aged sixty-one, came to the Institute yesterday with a small brass clapper wrapped in cloth. She says her mother found it among the effects of Eleanor’s grandmother, a child admitted to St. Oran’s as Patient 42 shortly before the fire.</w:t>
      </w:r>
    </w:p>
    <w:p>
      <w:r>
        <w:t>The child’s name was Elsie Gray. Her family had brought her in with a fever, but a nurse sent her home when the east ward filled. No discharge was written down. That night, hearing the alarm from the street, Elsie returned to the service door and rang the admission bell until the fire brigade arrived. A porter took the clapper from her to stop the noise. Somehow it passed back into her family’s care.</w:t>
      </w:r>
    </w:p>
    <w:p>
      <w:r>
        <w:t>“My mother said they counted the dead and forgot the child who got out,” Mrs. Arden told this newspaper. Elsie grew up, married, and died at seventy-nine. The Institute has confirmed her later residence through census and marriage records. St. Oran’s register still shows Patient 42 admitted, with neither a name nor a discharge.</w:t>
      </w:r>
    </w:p>
    <w:p>
      <w:r>
        <w:t>Miss Morrow believes that omission explains why the ward continues to admit people. She proposes returning the clapper and entering Elsie’s discharge. Dr. Saye objects to a simple correction while the ward is open. She warns that its book may treat any new writing as another admission unless the people already listed are accounted for.</w:t>
      </w:r>
    </w:p>
    <w:p>
      <w:r>
        <w:t>Inspector Voss has found a second book mentioned in the fire report: the ward’s discharge ledger. It was last seen in Sister Kells’s hands as the roof fell. If the ledger remains in the ward, the investigators will seek it before ringing the bell again.</w:t>
      </w:r>
    </w:p>
    <w:p>
      <w:r>
        <w:br w:type="page"/>
      </w:r>
    </w:p>
    <w:p>
      <w:pPr>
        <w:pStyle w:val="Dateline"/>
      </w:pPr>
      <w:r>
        <w:t>18 JUNE 2026  |  THE ALDERWICK CHRONICLE</w:t>
      </w:r>
    </w:p>
    <w:p>
      <w:pPr>
        <w:pStyle w:val="Heading1"/>
      </w:pPr>
      <w:r>
        <w:t>Sister Kells Opens the East Ward</w:t>
      </w:r>
    </w:p>
    <w:p>
      <w:pPr>
        <w:pStyle w:val="Deck"/>
      </w:pPr>
      <w:r>
        <w:t>The missing nurse says the hospital has been calling its dead back to discharge them.</w:t>
      </w:r>
    </w:p>
    <w:p>
      <w:pPr>
        <w:pStyle w:val="Dateline"/>
      </w:pPr>
      <w:r>
        <w:t>By Clara Vale, Staff Correspondent</w:t>
      </w:r>
    </w:p>
    <w:p>
      <w:r>
        <w:t>Sister Beatrice Kells met Dr. Saye and Miss Morrow at the east ward door yesterday. She appeared as she does in the hospital photograph, except that ash marked one sleeve. She spoke plainly and allowed her words to be recorded by the Institute’s comparison apparatus.</w:t>
      </w:r>
    </w:p>
    <w:p>
      <w:r>
        <w:t>Sister Kells said she carried the discharge ledger out of the burning ward but could not leave its patients uncounted. When the hospital fell, the ward remained in the Eidetic Stratum with the bell’s call unanswered. “They are not still sick,” she told Miss Morrow. “They are still expected.”</w:t>
      </w:r>
    </w:p>
    <w:p>
      <w:r>
        <w:t>The ledger contains forty-one entries recording death or release on the night of the fire. It has no page for Patient 42. Sister Kells says she rang for an orderly to bring the missing page, believing a patient remained in the building. The bell has continued to answer that request across the years. It calls witnesses into the ward because their names are available to fill the empty place.</w:t>
      </w:r>
    </w:p>
    <w:p>
      <w:r>
        <w:t>Miss Morrow showed her evidence that Elsie Gray survived. Sister Kells remembered the child. “The little one with the red mittens,” she said. She asked to see Elsie before believing the story, then looked down at the year printed on the newspaper Miss Morrow had brought.</w:t>
      </w:r>
    </w:p>
    <w:p>
      <w:r>
        <w:t>Dr. Saye says the remaining task is precise: identify Patient 42 in the admission register, enter her actual discharge, and return the clapper so the bell can be sounded once for those already released. The living names must then be crossed out while their owners remain present. The operation is planned for tomorrow at dawn.</w:t>
      </w:r>
    </w:p>
    <w:p>
      <w:r>
        <w:br w:type="page"/>
      </w:r>
    </w:p>
    <w:p>
      <w:pPr>
        <w:pStyle w:val="Dateline"/>
      </w:pPr>
      <w:r>
        <w:t>20 JUNE 2026  |  THE ALDERWICK CHRONICLE</w:t>
      </w:r>
    </w:p>
    <w:p>
      <w:pPr>
        <w:pStyle w:val="Heading1"/>
      </w:pPr>
      <w:r>
        <w:t>Market Evacuated as Hospital Doors Appear</w:t>
      </w:r>
    </w:p>
    <w:p>
      <w:pPr>
        <w:pStyle w:val="Deck"/>
      </w:pPr>
      <w:r>
        <w:t>The planned correction failed when a second register opened on the square.</w:t>
      </w:r>
    </w:p>
    <w:p>
      <w:pPr>
        <w:pStyle w:val="Dateline"/>
      </w:pPr>
      <w:r>
        <w:t>By Clara Vale, Staff Correspondent</w:t>
      </w:r>
    </w:p>
    <w:p>
      <w:r>
        <w:t>The attempt to close the ward was interrupted at dawn yesterday. Before Miss Morrow could enter Elsie Gray’s discharge, hospital doors appeared along the market’s east wall. They opened onto a row of occupied beds. People in the square began hearing their names called from within.</w:t>
      </w:r>
    </w:p>
    <w:p>
      <w:r>
        <w:t>Inspector Voss cleared the market while Dr. Saye measured the opening. The ward’s intake slate now bore sixty-three living names. Miss Morrow’s was first. In the municipal register, those names acquired tomorrow’s date beside them. The Institute says the dates mark an intended admission, though it cannot promise that entering the ward would be harmless.</w:t>
      </w:r>
    </w:p>
    <w:p>
      <w:r>
        <w:t>Sister Kells came to the doorway carrying the discharge ledger. She could not cross into the square. When Miss Morrow tried to take the book, it returned to Sister Kells’s hands after a moment, as if the exchange had never occurred. “I cannot finish it alone,” the nurse said.</w:t>
      </w:r>
    </w:p>
    <w:p>
      <w:r>
        <w:t>Mrs. Arden supplied Elsie’s baptism certificate and a letter in which Elsie described the night of the fire. The documents place the child outside the hospital before the bell was rung. Dr. Saye now believes someone standing in Alderwick must enter the discharge in the municipal register at the same moment someone inside the ward completes its missing page.</w:t>
      </w:r>
    </w:p>
    <w:p>
      <w:r>
        <w:t>The council has kept the square closed. Sister Kells has agreed to write from within. Miss Morrow will write from the market, where the bell can be heard by those assembled to witness the correction. At her request, the sixty-three people named on the slate have been invited to the Institute instead of the square. None is being compelled to attend.</w:t>
      </w:r>
    </w:p>
    <w:p>
      <w:r>
        <w:br w:type="page"/>
      </w:r>
    </w:p>
    <w:p>
      <w:pPr>
        <w:pStyle w:val="Dateline"/>
      </w:pPr>
      <w:r>
        <w:t>21 JUNE 2026  |  THE ALDERWICK CHRONICLE</w:t>
      </w:r>
    </w:p>
    <w:p>
      <w:pPr>
        <w:pStyle w:val="Heading1"/>
      </w:pPr>
      <w:r>
        <w:t>Alderwick Bell Rings One Final Time</w:t>
      </w:r>
    </w:p>
    <w:p>
      <w:pPr>
        <w:pStyle w:val="Deck"/>
      </w:pPr>
      <w:r>
        <w:t>Two books record the discharge of a child who escaped the hospital fire.</w:t>
      </w:r>
    </w:p>
    <w:p>
      <w:pPr>
        <w:pStyle w:val="Dateline"/>
      </w:pPr>
      <w:r>
        <w:t>By Clara Vale, Staff Correspondent</w:t>
      </w:r>
    </w:p>
    <w:p>
      <w:r>
        <w:t>At 5:40 this morning, Miss Morrow entered Elsie Gray’s name and the date of her release beside Patient 42 in the municipal register. At the same moment, Sister Kells wrote the corresponding entry in the ledger inside the east ward. Dr. Saye, standing between them at the market doors, called the names aloud so both could hear.</w:t>
      </w:r>
    </w:p>
    <w:p>
      <w:r>
        <w:t>Mrs. Arden placed her grandmother’s brass clapper in the hand of a porter who appeared beside Sister Kells. He fitted it to the bell hanging above the ward entrance. Sister Kells rang it once. The sound carried through Alderwick and was recorded clearly on the Institute’s cylinder—the first stroke its instruments have captured.</w:t>
      </w:r>
    </w:p>
    <w:p>
      <w:r>
        <w:t>The hospital doors closed. The upper window and the staircase faded from view. On the ward’s intake slate, the sixty-three living names disappeared one by one. In the municipal register, each acquired the word “Released.” Miss Morrow’s name was last.</w:t>
      </w:r>
    </w:p>
    <w:p>
      <w:r>
        <w:t>Sister Kells remained visible for a few seconds after the doors were gone. She held up the ledger so Miss Morrow could see the completed page. Then she turned toward the beds. No figure followed her into the market.</w:t>
      </w:r>
    </w:p>
    <w:p>
      <w:r>
        <w:t>The council reopened the square at noon. The Institute has retained its recording and the municipal register has returned to the archive. Asked whether Sister Kells had finally left the hospital, Dr. Saye said the evidence permits a smaller conclusion: “No patient is waiting for her to admit them.”</w:t>
      </w:r>
    </w:p>
    <w:p>
      <w:r>
        <w:br w:type="page"/>
      </w:r>
    </w:p>
    <w:p>
      <w:pPr>
        <w:pStyle w:val="Dateline"/>
      </w:pPr>
      <w:r>
        <w:t>25 JUNE 2026  |  THE ALDERWICK CHRONICLE</w:t>
      </w:r>
    </w:p>
    <w:p>
      <w:pPr>
        <w:pStyle w:val="Heading1"/>
      </w:pPr>
      <w:r>
        <w:t>Archive Preserves Names of the St Oran Patients</w:t>
      </w:r>
    </w:p>
    <w:p>
      <w:pPr>
        <w:pStyle w:val="Deck"/>
      </w:pPr>
      <w:r>
        <w:t>The bell is silent, but the city has amended the account of its oldest hospital fire.</w:t>
      </w:r>
    </w:p>
    <w:p>
      <w:pPr>
        <w:pStyle w:val="Dateline"/>
      </w:pPr>
      <w:r>
        <w:t>By Clara Vale, Staff Correspondent</w:t>
      </w:r>
    </w:p>
    <w:p>
      <w:r>
        <w:t>The municipal archive has added Elsie Gray’s name to the St. Oran’s register without removing the older entry for Patient 42. Beside it lies a certified copy of her later marriage record and the letter in which she described ringing the alarm. The death roll remains intact, with a note explaining why the number of admitted patients exceeds the number listed after the fire.</w:t>
      </w:r>
    </w:p>
    <w:p>
      <w:r>
        <w:t>The sixty-three living witnesses have been examined by the Institute. None has reported further calls from the ward. Joseph Fenner returned to the market this morning and says the stones feel no different beneath his cart. Miss Morrow has resumed her work with the register, though she keeps the book closed when the square’s clock reaches 5:40.</w:t>
      </w:r>
    </w:p>
    <w:p>
      <w:r>
        <w:t>Mrs. Arden visited the site with her grandmother’s photograph. She had wondered for years why Elsie never told the family what became of the bell. “Perhaps she thought she had already rung it enough,” Mrs. Arden said. A copy of the photograph will join the corrected hospital records.</w:t>
      </w:r>
    </w:p>
    <w:p>
      <w:r>
        <w:t>Inspector Voss has asked the city to place a small marker at the east edge of the square for the patients and staff who died in 1874. His proposal includes Sister Beatrice Kells, whose body was never identified. It also records that a child escaped, returned to sound the alarm, and lived.</w:t>
      </w:r>
    </w:p>
    <w:p>
      <w:r>
        <w:t>At dawn, our reporter stood with the porter beneath the market arch. Six carts passed, the clock struck, and no other bell was heard. The archive’s new account does not explain how a ward endured beneath Alderwick. It does name the person its old records had left inside.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ateline"/>
      <w:jc w:val="center"/>
    </w:pPr>
    <w: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1" w:lineRule="auto"/>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spacing w:after="140"/>
    </w:pPr>
    <w:rPr>
      <w:rFonts w:ascii="Georgia" w:hAnsi="Georgia"/>
      <w:b/>
      <w:color w:val="000000"/>
      <w:sz w:val="18"/>
    </w:rPr>
  </w:style>
  <w:style w:type="paragraph" w:customStyle="1" w:styleId="Deck">
    <w:name w:val="Deck"/>
    <w:pPr>
      <w:spacing w:after="240"/>
    </w:pPr>
    <w:rPr>
      <w:rFonts w:ascii="Georgia" w:hAnsi="Georgia"/>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