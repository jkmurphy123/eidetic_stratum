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Expedition That Returned Early</w:t>
      </w:r>
    </w:p>
    <w:p>
      <w:pPr>
        <w:pStyle w:val="Deck"/>
      </w:pPr>
      <w:r>
        <w:t>Nine reports from The Alderwick Chronicle, March and April 2026</w:t>
      </w:r>
    </w:p>
    <w:p>
      <w:pPr>
        <w:pStyle w:val="Dateline"/>
      </w:pPr>
      <w:r>
        <w:t>27 MARCH 2026  |  THE ALDERWICK CHRONICLE</w:t>
      </w:r>
    </w:p>
    <w:p>
      <w:pPr>
        <w:pStyle w:val="Heading1"/>
      </w:pPr>
      <w:r>
        <w:t>Survey Party Returns Three Days Before Departure</w:t>
      </w:r>
    </w:p>
    <w:p>
      <w:pPr>
        <w:pStyle w:val="Deck"/>
      </w:pPr>
      <w:r>
        <w:t>Four names were entered on the manifest. Three people came home.</w:t>
      </w:r>
    </w:p>
    <w:p>
      <w:pPr>
        <w:pStyle w:val="Dateline"/>
      </w:pPr>
      <w:r>
        <w:t>By Clara Vale, Staff Correspondent</w:t>
      </w:r>
    </w:p>
    <w:p>
      <w:r>
        <w:t>At a quarter past seven yesterday morning, three members of the Calder Survey entered the Eidetical Institute through its front door and requested medical attention. According to the Institute’s posted schedule, their expedition into the Eidetic Stratum is not due to depart until Monday.</w:t>
      </w:r>
    </w:p>
    <w:p>
      <w:r>
        <w:t>Professor Elian Vey, navigator Silas Rook, and instrument maker Mara Bell arrived in the clothes in which they are expected to travel. Their coats bore the green mineral dust associated with the Calder aperture. Their instruments included a survey drum bearing six days of readings. Each had suffered exposure burns to the hands. The fourth member named on the expedition manifest, junior Eidetician Ada Quill, was absent.</w:t>
      </w:r>
    </w:p>
    <w:p>
      <w:r>
        <w:t>“Miss Quill did not come back,” Professor Vey told this newspaper. He declined to describe the circumstances, saying only that the party had crossed a region in which distances could not be trusted. The Institute has issued no notice of death and has asked the public to refrain from approaching Miss Quill or her family.</w:t>
      </w:r>
    </w:p>
    <w:p>
      <w:r>
        <w:t>Such restraint may be difficult to observe. Miss Quill was seen this morning at her lodging on North Loom Street, and says she has never crossed the Calder aperture. “I am packing,” she told our reporter, holding the list she had made for Monday’s departure. “I should think that was proof enough.”</w:t>
      </w:r>
    </w:p>
    <w:p>
      <w:r>
        <w:t>Institute director Dr. Cecily Marr called the returned party’s account “a matter of urgent investigation.” She would not say whether the scheduled expedition will proceed. Behind her, through the open door of the equipment room, our reporter saw a second survey drum awaiting collection. Its number matched the one brought back yesterday.</w:t>
      </w:r>
    </w:p>
    <w:p>
      <w:r>
        <w:br w:type="page"/>
      </w:r>
    </w:p>
    <w:p>
      <w:pPr>
        <w:pStyle w:val="Dateline"/>
      </w:pPr>
      <w:r>
        <w:t>29 MARCH 2026  |  THE ALDERWICK CHRONICLE</w:t>
      </w:r>
    </w:p>
    <w:p>
      <w:pPr>
        <w:pStyle w:val="Heading1"/>
      </w:pPr>
      <w:r>
        <w:t>Institute Will Send Second Calder Party Despite Warning</w:t>
      </w:r>
    </w:p>
    <w:p>
      <w:pPr>
        <w:pStyle w:val="Deck"/>
      </w:pPr>
      <w:r>
        <w:t>An inquiry failed to establish that either party is an imposture.</w:t>
      </w:r>
    </w:p>
    <w:p>
      <w:pPr>
        <w:pStyle w:val="Dateline"/>
      </w:pPr>
      <w:r>
        <w:t>By Clara Vale, Staff Correspondent</w:t>
      </w:r>
    </w:p>
    <w:p>
      <w:r>
        <w:t>The Calder Survey will depart at dawn tomorrow, the Eidetical Institute announced last evening. Professor Vey, Mr. Rook, Miss Bell, and Miss Quill have signed the original manifest. Their returned counterparts remain under observation in the Institute’s west wing.</w:t>
      </w:r>
    </w:p>
    <w:p>
      <w:r>
        <w:t>Dr. Marr said the decision followed separate examinations of both groups. The returned Professor Vey recalled a childhood injury unknown to most of his colleagues. Miss Bell repaired a broken receiver in precisely the manner its maker expected. Mr. Rook identified a private correction in his navigation tables. None of these tests establishes where the three have been, but the Institute has found no grounds to call them frauds.</w:t>
      </w:r>
    </w:p>
    <w:p>
      <w:r>
        <w:t>The returned party has urged the Institute to cancel the departure. In a written statement delivered by Dr. Marr, they warn that the Calder aperture “has learned to anticipate our measurements.” The statement gives no account of Miss Quill’s reported death. It instructs the departing party to leave a brass ranging anchor behind if one is found on the far side.</w:t>
      </w:r>
    </w:p>
    <w:p>
      <w:r>
        <w:t>Miss Quill has asked to see the three returnees. Dr. Marr has refused. “If their account is true, each person in that room has already watched her die,” the director said. “That is a cruel meeting to arrange on evidence we scarcely understand.”</w:t>
      </w:r>
    </w:p>
    <w:p>
      <w:r>
        <w:t>In the Institute yard this morning, Miss Quill helped load the ranging anchor specified in the expedition’s equipment list: a brass instrument the height of a man, intended to hold the aperture’s position against movement in the Stratum. The returned party’s warning names precisely such an anchor. Neither Dr. Marr nor the departing Professor Vey would say whether it will be taken.</w:t>
      </w:r>
    </w:p>
    <w:p>
      <w:r>
        <w:br w:type="page"/>
      </w:r>
    </w:p>
    <w:p>
      <w:pPr>
        <w:pStyle w:val="Dateline"/>
      </w:pPr>
      <w:r>
        <w:t>30 MARCH 2026  |  THE ALDERWICK CHRONICLE</w:t>
      </w:r>
    </w:p>
    <w:p>
      <w:pPr>
        <w:pStyle w:val="Heading1"/>
      </w:pPr>
      <w:r>
        <w:t>Calder Survey Crosses Aperture as Returned Crew Looks On</w:t>
      </w:r>
    </w:p>
    <w:p>
      <w:pPr>
        <w:pStyle w:val="Deck"/>
      </w:pPr>
      <w:r>
        <w:t>A final message reached the Institute before the receiver fell silent.</w:t>
      </w:r>
    </w:p>
    <w:p>
      <w:pPr>
        <w:pStyle w:val="Dateline"/>
      </w:pPr>
      <w:r>
        <w:t>By Clara Vale, Staff Correspondent</w:t>
      </w:r>
    </w:p>
    <w:p>
      <w:r>
        <w:t>The four members of the Calder Survey crossed the eastern aperture at 6:12 this morning. Their three returned counterparts watched from an upper window. Witnesses in the yard say the older Mr. Rook struck the glass when he saw the ranging anchor carried through after the party.</w:t>
      </w:r>
    </w:p>
    <w:p>
      <w:r>
        <w:t>The crossing was preceded by an argument. Miss Quill demanded to know why an instrument the returnees feared had been packed at all. Professor Vey answered that an unsecured aperture might close before the expedition could retrieve its measurements. Dr. Marr ordered the anchor carried but instructed the party not to set it without a direct command from the Institute.</w:t>
      </w:r>
    </w:p>
    <w:p>
      <w:r>
        <w:t>At 6:19, the receiver transmitted an ordinary position report. At 6:41, Miss Quill described a plain of shallow water beneath an apparently stationary sky. Her next words were interrupted by a second signal in Mr. Rook’s voice: “That is the place we set it.” The younger Mr. Rook was standing beside her when the voice arrived.</w:t>
      </w:r>
    </w:p>
    <w:p>
      <w:r>
        <w:t>The Institute cut public access to the receiving room. Our reporter heard one further sentence before the doors shut: “Do not follow the path in our bootprints.” Dr. Marr later confirmed that the signal had been recorded but declined to identify its source.</w:t>
      </w:r>
    </w:p>
    <w:p>
      <w:r>
        <w:t>At noon, the returned Miss Bell made a request through her attendant. She asked for her workshop key, a fresh length of copper wire, and the date of tomorrow’s edition. The first two were supplied. This newspaper has agreed to provide the third.</w:t>
      </w:r>
    </w:p>
    <w:p>
      <w:r>
        <w:br w:type="page"/>
      </w:r>
    </w:p>
    <w:p>
      <w:pPr>
        <w:pStyle w:val="Dateline"/>
      </w:pPr>
      <w:r>
        <w:t>1 APRIL 2026  |  THE ALDERWICK CHRONICLE</w:t>
      </w:r>
    </w:p>
    <w:p>
      <w:pPr>
        <w:pStyle w:val="Heading1"/>
      </w:pPr>
      <w:r>
        <w:t>Two Survey Parties Report From the Same Plain</w:t>
      </w:r>
    </w:p>
    <w:p>
      <w:pPr>
        <w:pStyle w:val="Deck"/>
      </w:pPr>
      <w:r>
        <w:t>The Institute’s instruments now register competing accounts of one expedition.</w:t>
      </w:r>
    </w:p>
    <w:p>
      <w:pPr>
        <w:pStyle w:val="Dateline"/>
      </w:pPr>
      <w:r>
        <w:t>By Clara Vale, Staff Correspondent</w:t>
      </w:r>
    </w:p>
    <w:p>
      <w:r>
        <w:t>Messages received from the Calder aperture yesterday appear to place two versions of the survey party upon the same stretch of water. The first is the party that departed on Monday. The second, whose voices include the returned Professor Vey, has reported observations bearing dates six days ahead.</w:t>
      </w:r>
    </w:p>
    <w:p>
      <w:r>
        <w:t>In the later account, the ranging anchor was set at a black stone marker to keep the aperture open. The water then began reflecting positions the party had not yet occupied. The returned Mr. Rook described these reflections as “routes awaiting a traveller.” He believes the anchor held several possible routes in place long enough for one party to reach Alderwick before it left.</w:t>
      </w:r>
    </w:p>
    <w:p>
      <w:r>
        <w:t>The party presently in the Stratum has reached the marker but has not set the anchor. “There are our footprints,” Miss Quill said in a transmission played for the press. “They lead to the stone and stop. We have walked round it twice.” Her voice was steady until she described a fourth print appearing beside the others, made by a smaller boot like her own.</w:t>
      </w:r>
    </w:p>
    <w:p>
      <w:r>
        <w:t>Dr. Marr cautions against calling either account a prediction. Records made on the far side have often proved difficult to place in sequence. Yet the Institute can test one detail: the returned party described a fracture in the black stone. A drawing transmitted by the departing Miss Bell this morning shows the same fracture.</w:t>
      </w:r>
    </w:p>
    <w:p>
      <w:r>
        <w:t>Outside the Institute, Miss Quill’s father has asked the returned Professor Vey to explain what happened to his daughter. He has received no reply. The Miss Quill who crossed on Monday remains alive and has now heard the account of her own death.</w:t>
      </w:r>
    </w:p>
    <w:p>
      <w:r>
        <w:br w:type="page"/>
      </w:r>
    </w:p>
    <w:p>
      <w:pPr>
        <w:pStyle w:val="Dateline"/>
      </w:pPr>
      <w:r>
        <w:t>3 APRIL 2026  |  THE ALDERWICK CHRONICLE</w:t>
      </w:r>
    </w:p>
    <w:p>
      <w:pPr>
        <w:pStyle w:val="Heading1"/>
      </w:pPr>
      <w:r>
        <w:t>Missing Pages Found in Returned Navigator’s Log</w:t>
      </w:r>
    </w:p>
    <w:p>
      <w:pPr>
        <w:pStyle w:val="Deck"/>
      </w:pPr>
      <w:r>
        <w:t>A concealed record describes the choice made beside the black stone.</w:t>
      </w:r>
    </w:p>
    <w:p>
      <w:pPr>
        <w:pStyle w:val="Dateline"/>
      </w:pPr>
      <w:r>
        <w:t>By Clara Vale, Staff Correspondent</w:t>
      </w:r>
    </w:p>
    <w:p>
      <w:r>
        <w:t>The Institute last night released six pages removed from the returned Mr. Rook’s navigation log. They were found sewn into the lining of his coat after a nurse noticed that he slept with it under his pillow. Their account differs from the one the returnees first gave.</w:t>
      </w:r>
    </w:p>
    <w:p>
      <w:r>
        <w:t>According to the pages, the earlier survey found the brass anchor already assembled beside the black stone. A note in Professor Vey’s hand instructed them to set it. The party followed those directions, though the professor now living in the Institute says he has never written the note. Once the anchor engaged, the aperture began opening at several positions and dates at once.</w:t>
      </w:r>
    </w:p>
    <w:p>
      <w:r>
        <w:t>Miss Quill stayed at the stone while the other three fled toward one opening. The returned Mr. Rook wrote that she volunteered to hold the release lever until they had crossed. The last entry reads: “We saw her let go. The water came up in a single wall. We did not see what became of her.” The returnees had reported her dead because they could not imagine anyone surviving it.</w:t>
      </w:r>
    </w:p>
    <w:p>
      <w:r>
        <w:t>Dr. Marr has sent the pages to the party in the Stratum. In a reply received late this afternoon, Miss Quill said the black stone bears no assembled anchor, no note, and no sign that anyone has yet crossed the plain. “Then this is our chance,” she said.</w:t>
      </w:r>
    </w:p>
    <w:p>
      <w:r>
        <w:t>The returned Mr. Rook, confronted with the released pages, told our reporter that he hid them because he feared the younger party would refuse to go to the stone. “If they turn back,” he said, “we may be the only people who ever learn how many doors it can open.” He then asked that the interview be ended.</w:t>
      </w:r>
    </w:p>
    <w:p>
      <w:r>
        <w:br w:type="page"/>
      </w:r>
    </w:p>
    <w:p>
      <w:pPr>
        <w:pStyle w:val="Dateline"/>
      </w:pPr>
      <w:r>
        <w:t>5 APRIL 2026  |  THE ALDERWICK CHRONICLE</w:t>
      </w:r>
    </w:p>
    <w:p>
      <w:pPr>
        <w:pStyle w:val="Heading1"/>
      </w:pPr>
      <w:r>
        <w:t>Alderwick Hears Voices From the Calder Plain</w:t>
      </w:r>
    </w:p>
    <w:p>
      <w:pPr>
        <w:pStyle w:val="Deck"/>
      </w:pPr>
      <w:r>
        <w:t>Openings have appeared far beyond the Institute grounds.</w:t>
      </w:r>
    </w:p>
    <w:p>
      <w:pPr>
        <w:pStyle w:val="Dateline"/>
      </w:pPr>
      <w:r>
        <w:t>By Clara Vale, Staff Correspondent</w:t>
      </w:r>
    </w:p>
    <w:p>
      <w:r>
        <w:t>Residents of East Quay reported voices from empty rooms before sunrise yesterday. At the Mariners’ Rest, the proprietor heard his own voice giving an order he had not placed. Two streets away, a woman opened a wardrobe and saw shallow water beneath a motionless sky. The door shut when she dropped the handle.</w:t>
      </w:r>
    </w:p>
    <w:p>
      <w:r>
        <w:t>Dr. Marr attributes the incidents to the Calder ranging anchor, which is still packed with the party in the Stratum. The Institute’s measurements suggest that the instrument has begun fixing routes merely by being carried close to the black stone. A return through the original aperture might carry those routes into Alderwick.</w:t>
      </w:r>
    </w:p>
    <w:p>
      <w:r>
        <w:t>The younger party has been ordered to dismantle the anchor and return without it. Miss Bell replied that dismantling its outer frame would be straightforward; removing its central spindle might open every route it currently holds. “We need to know which passage is ours before we pull it,” she said.</w:t>
      </w:r>
    </w:p>
    <w:p>
      <w:r>
        <w:t>The returned Miss Bell proposed an answer. With copper wire from her workshop, she built a small receiver that detects the difference between an object and what she calls its “anticipated position.” Yesterday she demonstrated it upon the two identical survey drums. One produced a clear note. The other gave a broken, wavering tone. Both drums were made in Alderwick. Only one has crossed the plain.</w:t>
      </w:r>
    </w:p>
    <w:p>
      <w:r>
        <w:t>Miss Bell has asked to send the receiver through the Institute aperture. She admits that she does not remember building it during her expedition. “I know how because I have had six days to regret not having it,” she said. The Institute transmitted its construction drawings to the younger Miss Bell tonight.</w:t>
      </w:r>
    </w:p>
    <w:p>
      <w:r>
        <w:br w:type="page"/>
      </w:r>
    </w:p>
    <w:p>
      <w:pPr>
        <w:pStyle w:val="Dateline"/>
      </w:pPr>
      <w:r>
        <w:t>7 APRIL 2026  |  THE ALDERWICK CHRONICLE</w:t>
      </w:r>
    </w:p>
    <w:p>
      <w:pPr>
        <w:pStyle w:val="Heading1"/>
      </w:pPr>
      <w:r>
        <w:t>Returned Navigator Refuses to Leave the Institute</w:t>
      </w:r>
    </w:p>
    <w:p>
      <w:pPr>
        <w:pStyle w:val="Deck"/>
      </w:pPr>
      <w:r>
        <w:t>One witness believes the first return must be allowed to happen.</w:t>
      </w:r>
    </w:p>
    <w:p>
      <w:pPr>
        <w:pStyle w:val="Dateline"/>
      </w:pPr>
      <w:r>
        <w:t>By Clara Vale, Staff Correspondent</w:t>
      </w:r>
    </w:p>
    <w:p>
      <w:r>
        <w:t>Police cleared the square outside the Institute yesterday after a crowd demanded the destruction of the Calder aperture. Inside, the returned Mr. Rook refused an offer of evacuation. He says the three returnees cannot be certain they will survive a successful attempt to close the routes that brought them home.</w:t>
      </w:r>
    </w:p>
    <w:p>
      <w:r>
        <w:t>“We are here because they set the anchor,” he told this newspaper. “If they do something else, tell me where we stand.” His companions do not agree with him. Professor Vey has supplied his younger self with every observation he recorded on the plain. Miss Bell continues to guide the receiver’s construction by signal.</w:t>
      </w:r>
    </w:p>
    <w:p>
      <w:r>
        <w:t>Dr. Marr confirmed that the younger party has found a narrow passage marked by the receiver’s clear tone. It leads toward the original aperture, but the route changes whenever the anchor is moved. Miss Quill has proposed remaining at the stone long enough to release the spindle by hand while the others follow that tone.</w:t>
      </w:r>
    </w:p>
    <w:p>
      <w:r>
        <w:t>It is the action described in the returned navigator’s hidden log. Miss Quill knows this. “He saw me let go,” she said in her last message. “He did not see where I went.” The Institute has asked her to wait while its staff considers another means of release. No alternative has yet been demonstrated.</w:t>
      </w:r>
    </w:p>
    <w:p>
      <w:r>
        <w:t>At dusk, the returned Mr. Rook went to the window from which he had watched the departure. Witnesses say he remained there after the square emptied, facing the aperture as though waiting for someone to come through it.</w:t>
      </w:r>
    </w:p>
    <w:p>
      <w:r>
        <w:br w:type="page"/>
      </w:r>
    </w:p>
    <w:p>
      <w:pPr>
        <w:pStyle w:val="Dateline"/>
      </w:pPr>
      <w:r>
        <w:t>9 APRIL 2026  |  THE ALDERWICK CHRONICLE</w:t>
      </w:r>
    </w:p>
    <w:p>
      <w:pPr>
        <w:pStyle w:val="Heading1"/>
      </w:pPr>
      <w:r>
        <w:t>Miss Quill Returns Alone Through East Quay Door</w:t>
      </w:r>
    </w:p>
    <w:p>
      <w:pPr>
        <w:pStyle w:val="Deck"/>
      </w:pPr>
      <w:r>
        <w:t>The Calder aperture closed as the final member of the survey reached Alderwick.</w:t>
      </w:r>
    </w:p>
    <w:p>
      <w:pPr>
        <w:pStyle w:val="Dateline"/>
      </w:pPr>
      <w:r>
        <w:t>By Clara Vale, Staff Correspondent</w:t>
      </w:r>
    </w:p>
    <w:p>
      <w:r>
        <w:t>Ada Quill emerged at 8:04 last evening from a locked storeroom at the Mariners’ Rest. She was soaked, barefoot, and carrying the central spindle of the Calder ranging anchor. Three minutes earlier, Professor Vey, Mr. Rook, and Miss Bell had come through the Institute aperture. Their receiver ceased sounding as Miss Quill crossed the threshold on East Quay.</w:t>
      </w:r>
    </w:p>
    <w:p>
      <w:r>
        <w:t>The account assembled from the party’s messages describes a difficult separation at the black stone. Miss Quill released the spindle while the others followed the clear tone toward the Institute. The many reflected paths collapsed into a single passage, but the water rose between her and her companions. She followed a faint second tone toward the storeroom whose door Alderwick residents had seen open days before.</w:t>
      </w:r>
    </w:p>
    <w:p>
      <w:r>
        <w:t>She had carried the receiver’s small sounding coil in her pocket. “Mara made two,” she told our reporter, referring to the younger Miss Bell. “One for the people running home. One for whoever had to stay.” Miss Bell confirmed the detail and said she had not told the returnees about the second coil.</w:t>
      </w:r>
    </w:p>
    <w:p>
      <w:r>
        <w:t>As the aperture closed, the three returnees in the Institute’s west wing vanished from their beds. An attendant standing beside the returned Professor Vey reported no light, sound, or disturbance. His blanket fell flat. Their belongings remain, including the six pages from Mr. Rook’s log and the receiver made by the returned Miss Bell.</w:t>
      </w:r>
    </w:p>
    <w:p>
      <w:r>
        <w:t>Miss Quill has declined to call the returnees mistaken or unreal. “They brought us the warning,” she said. “Mara built the way back. I wish they had lived to see it work.” Dr. Marr has ordered all surviving apparatus sealed pending an inquiry.</w:t>
      </w:r>
    </w:p>
    <w:p>
      <w:r>
        <w:br w:type="page"/>
      </w:r>
    </w:p>
    <w:p>
      <w:pPr>
        <w:pStyle w:val="Dateline"/>
      </w:pPr>
      <w:r>
        <w:t>12 APRIL 2026  |  THE ALDERWICK CHRONICLE</w:t>
      </w:r>
    </w:p>
    <w:p>
      <w:pPr>
        <w:pStyle w:val="Heading1"/>
      </w:pPr>
      <w:r>
        <w:t>Calder Inquiry Names Four Survivors and Three Lost Witnesses</w:t>
      </w:r>
    </w:p>
    <w:p>
      <w:pPr>
        <w:pStyle w:val="Deck"/>
      </w:pPr>
      <w:r>
        <w:t>The Institute closes its aperture but preserves the account of the first return.</w:t>
      </w:r>
    </w:p>
    <w:p>
      <w:pPr>
        <w:pStyle w:val="Dateline"/>
      </w:pPr>
      <w:r>
        <w:t>By Clara Vale, Staff Correspondent</w:t>
      </w:r>
    </w:p>
    <w:p>
      <w:r>
        <w:t>The Eidetical Institute has issued its final public finding on the Calder Survey. Four members of the party that departed on 30 March survived. The three who appeared in Alderwick before that departure remain missing and are listed in the inquiry as witnesses whose fate cannot be established.</w:t>
      </w:r>
    </w:p>
    <w:p>
      <w:r>
        <w:t>The finding rejects an early proposal to strike the returnees from the record as an instrument error. They occupied rooms, spoke to relatives, left handwritten logs, and built the receiver that guided the later party home. Dr. Marr said their testimony must remain in the archive even if the route by which they reached Alderwick no longer exists.</w:t>
      </w:r>
    </w:p>
    <w:p>
      <w:r>
        <w:t>Mr. Rook, who has resumed his duties, has read the pages left by his other self. He disputes their final conclusion. “He thought Ada had died because he had to leave her,” he said. “I understand why he wrote it. I also understand why he hid it.” He has asked the Institute to retain both accounts beside one another.</w:t>
      </w:r>
    </w:p>
    <w:p>
      <w:r>
        <w:t>Miss Quill visited her father yesterday and returned to the Institute this morning. She has requested that the sealed ranging spindle be studied rather than destroyed. Its brass surface now bears two engraved lines of bearing. One points to the Institute aperture. The other points to the storeroom at East Quay. Neither line was present before the expedition, according to Miss Bell’s plans.</w:t>
      </w:r>
    </w:p>
    <w:p>
      <w:r>
        <w:t>The Calder entrance is closed, and no further opening has been observed. At the inquiry’s close, Dr. Marr read the four survivors’ names aloud. Miss Quill then asked her to read three more: Elian Vey, Silas Rook, and Mara Bell. The clerk entered them beneath the first four, with a space left for the date on which they arrived.</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