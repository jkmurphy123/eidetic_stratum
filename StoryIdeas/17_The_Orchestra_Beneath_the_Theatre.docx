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Orchestra Beneath the Theatre</w:t>
      </w:r>
    </w:p>
    <w:p>
      <w:pPr>
        <w:pStyle w:val="Deck"/>
      </w:pPr>
      <w:r>
        <w:t>Nine reports from The Alderwick Chronicle, February 2026.</w:t>
      </w:r>
    </w:p>
    <w:p>
      <w:pPr>
        <w:pStyle w:val="Dateline"/>
      </w:pPr>
      <w:r>
        <w:t>2 FEBRUARY 2026  |  THE ALDERWICK CHRONICLE</w:t>
      </w:r>
    </w:p>
    <w:p>
      <w:pPr>
        <w:pStyle w:val="Heading1"/>
      </w:pPr>
      <w:r>
        <w:t>Music Continues after Lyceum Musicians Leave</w:t>
      </w:r>
    </w:p>
    <w:p>
      <w:pPr>
        <w:pStyle w:val="Deck"/>
      </w:pPr>
      <w:r>
        <w:t>A second orchestra is heard beneath the empty stage.</w:t>
      </w:r>
    </w:p>
    <w:p>
      <w:pPr>
        <w:pStyle w:val="Dateline"/>
      </w:pPr>
      <w:r>
        <w:t>By Clara Vale, Staff Correspondent</w:t>
      </w:r>
    </w:p>
    <w:p>
      <w:r>
        <w:t>Patrons remained in the Lyceum after last night’s concert because the closing movement continued below their feet. The visible musicians had packed their instruments and left. Stagehands searched the cellar and found no performers.</w:t>
      </w:r>
    </w:p>
    <w:p>
      <w:r>
        <w:t>Manager Ivor Hale says the melody resembled the piece just played, but included a passage absent from its score. He has asked Dr. Saye to attend the next performance and keeps the cellar locked in the meantime.</w:t>
      </w:r>
    </w:p>
    <w:p>
      <w:pPr>
        <w:pStyle w:val="Dateline"/>
      </w:pPr>
      <w:r>
        <w:t>5 FEBRUARY 2026  |  THE ALDERWICK CHRONICLE</w:t>
      </w:r>
    </w:p>
    <w:p>
      <w:pPr>
        <w:pStyle w:val="Heading1"/>
      </w:pPr>
      <w:r>
        <w:t>Old Programme Lists the Unseen Players</w:t>
      </w:r>
    </w:p>
    <w:p>
      <w:pPr>
        <w:pStyle w:val="Deck"/>
      </w:pPr>
      <w:r>
        <w:t>The names belong to musicians lost in a theatre fire.</w:t>
      </w:r>
    </w:p>
    <w:p>
      <w:pPr>
        <w:pStyle w:val="Dateline"/>
      </w:pPr>
      <w:r>
        <w:t>By Clara Vale, Staff Correspondent</w:t>
      </w:r>
    </w:p>
    <w:p>
      <w:r>
        <w:t>Archivist Agnes Morrow found a programme from 1889 listing an orchestra under the Lyceum’s former stage. A fire destroyed that lower hall during a rehearsal; eight players died. Their names correspond to instruments heard in the recent music.</w:t>
      </w:r>
    </w:p>
    <w:p>
      <w:r>
        <w:t>Hale has delayed further concerts. Dr. Saye says a resemblance in instrumentation is a lead, not an identification. She wants to compare the old score with the passage nobody on the present stage played.</w:t>
      </w:r>
    </w:p>
    <w:p>
      <w:pPr>
        <w:pStyle w:val="Dateline"/>
      </w:pPr>
      <w:r>
        <w:t>8 FEBRUARY 2026  |  THE ALDERWICK CHRONICLE</w:t>
      </w:r>
    </w:p>
    <w:p>
      <w:pPr>
        <w:pStyle w:val="Heading1"/>
      </w:pPr>
      <w:r>
        <w:t>Melody Follows an Actor into the Street</w:t>
      </w:r>
    </w:p>
    <w:p>
      <w:pPr>
        <w:pStyle w:val="Deck"/>
      </w:pPr>
      <w:r>
        <w:t>A violin line is heard as he avoids a falling sign.</w:t>
      </w:r>
    </w:p>
    <w:p>
      <w:pPr>
        <w:pStyle w:val="Dateline"/>
      </w:pPr>
      <w:r>
        <w:t>By Clara Vale, Staff Correspondent</w:t>
      </w:r>
    </w:p>
    <w:p>
      <w:r>
        <w:t>Actor Felix Orr left the Lyceum after rehearsal and heard the unseen violin behind him. Its rhythm quickened before a shop sign fell across his path. He stepped back and was unhurt. Two passers-by heard the same notes.</w:t>
      </w:r>
    </w:p>
    <w:p>
      <w:r>
        <w:t>Dr. Saye has found a matching passage in the 1889 rehearsal score, marked beside the instruction “exit before the fall.” The old fire report describes scenery collapsing during that movement.</w:t>
      </w:r>
    </w:p>
    <w:p>
      <w:pPr>
        <w:pStyle w:val="Dateline"/>
      </w:pPr>
      <w:r>
        <w:t>11 FEBRUARY 2026  |  THE ALDERWICK CHRONICLE</w:t>
      </w:r>
    </w:p>
    <w:p>
      <w:pPr>
        <w:pStyle w:val="Heading1"/>
      </w:pPr>
      <w:r>
        <w:t>Theatre Fire Rehearsal Is Found in the Cellar</w:t>
      </w:r>
    </w:p>
    <w:p>
      <w:pPr>
        <w:pStyle w:val="Deck"/>
      </w:pPr>
      <w:r>
        <w:t>A door opens on the hall as it stood before the flames.</w:t>
      </w:r>
    </w:p>
    <w:p>
      <w:pPr>
        <w:pStyle w:val="Dateline"/>
      </w:pPr>
      <w:r>
        <w:t>By Clara Vale, Staff Correspondent</w:t>
      </w:r>
    </w:p>
    <w:p>
      <w:r>
        <w:t>A stagehand opened a cellar door yesterday and saw eight players rehearsing under gas lamps. Smoke had not yet entered their room. He called to them, but they continued the marked passage without looking up. When he returned with Hale, the door led to ordinary storage.</w:t>
      </w:r>
    </w:p>
    <w:p>
      <w:r>
        <w:t>The Institute believes the music is a repeated rehearsal held close to Alderwick in the Stratum. If the players are unaware of the fire, an interruption may save them—or close the only route by which they can be reached.</w:t>
      </w:r>
    </w:p>
    <w:p>
      <w:pPr>
        <w:pStyle w:val="Dateline"/>
      </w:pPr>
      <w:r>
        <w:t>14 FEBRUARY 2026  |  THE ALDERWICK CHRONICLE</w:t>
      </w:r>
    </w:p>
    <w:p>
      <w:pPr>
        <w:pStyle w:val="Heading1"/>
      </w:pPr>
      <w:r>
        <w:t>Conductor’s Family Supplies the Missing Score</w:t>
      </w:r>
    </w:p>
    <w:p>
      <w:pPr>
        <w:pStyle w:val="Deck"/>
      </w:pPr>
      <w:r>
        <w:t>Its final page was never played in 1889.</w:t>
      </w:r>
    </w:p>
    <w:p>
      <w:pPr>
        <w:pStyle w:val="Dateline"/>
      </w:pPr>
      <w:r>
        <w:t>By Clara Vale, Staff Correspondent</w:t>
      </w:r>
    </w:p>
    <w:p>
      <w:r>
        <w:t>The conductor’s granddaughter brought the full score to the Lyceum. Its last page directs the musicians to leave by the west stair before the scenery falls. The rehearsal copy found in the cellar ended one page earlier.</w:t>
      </w:r>
    </w:p>
    <w:p>
      <w:r>
        <w:t>Hale proposes placing the missing page on the old music stand. Dr. Saye asks him to wait until the west stair has been cleared on both sides. Inspector Voss found it blocked by coal bins in the present building.</w:t>
      </w:r>
    </w:p>
    <w:p>
      <w:pPr>
        <w:pStyle w:val="Dateline"/>
      </w:pPr>
      <w:r>
        <w:t>17 FEBRUARY 2026  |  THE ALDERWICK CHRONICLE</w:t>
      </w:r>
    </w:p>
    <w:p>
      <w:pPr>
        <w:pStyle w:val="Heading1"/>
      </w:pPr>
      <w:r>
        <w:t>A Final Page Is Placed on the Stand</w:t>
      </w:r>
    </w:p>
    <w:p>
      <w:pPr>
        <w:pStyle w:val="Deck"/>
      </w:pPr>
      <w:r>
        <w:t>The unseen orchestra reaches a movement nobody had heard.</w:t>
      </w:r>
    </w:p>
    <w:p>
      <w:pPr>
        <w:pStyle w:val="Dateline"/>
      </w:pPr>
      <w:r>
        <w:t>By Clara Vale, Staff Correspondent</w:t>
      </w:r>
    </w:p>
    <w:p>
      <w:r>
        <w:t>With the west stair cleared, Hale carried the page through the cellar doorway. The players turned it together. Their music continued into the unplayed movement and the cellar filled with smoke. Stagehands opened the stair door and called them out.</w:t>
      </w:r>
    </w:p>
    <w:p>
      <w:r>
        <w:t>Eight figures passed into the present Lyceum. The old hall vanished behind them. The players were examined by a physician and gave their names from the 1889 programme. To them, the fire had begun moments before.</w:t>
      </w:r>
    </w:p>
    <w:p>
      <w:pPr>
        <w:pStyle w:val="Dateline"/>
      </w:pPr>
      <w:r>
        <w:t>20 FEBRUARY 2026  |  THE ALDERWICK CHRONICLE</w:t>
      </w:r>
    </w:p>
    <w:p>
      <w:pPr>
        <w:pStyle w:val="Heading1"/>
      </w:pPr>
      <w:r>
        <w:t>Musicians Learn What Became of Their Theatre</w:t>
      </w:r>
    </w:p>
    <w:p>
      <w:pPr>
        <w:pStyle w:val="Deck"/>
      </w:pPr>
      <w:r>
        <w:t>The city arranges homes for eight people lost for one hundred thirty-seven years.</w:t>
      </w:r>
    </w:p>
    <w:p>
      <w:pPr>
        <w:pStyle w:val="Dateline"/>
      </w:pPr>
      <w:r>
        <w:t>By Clara Vale, Staff Correspondent</w:t>
      </w:r>
    </w:p>
    <w:p>
      <w:r>
        <w:t>The orchestra recognizes the Lyceum’s facade but not the streets built around it. Its members have met descendants and heard recordings of music written after their rehearsal. The conductor asked first whether the west stair remained open. Hale showed him the cleared passage.</w:t>
      </w:r>
    </w:p>
    <w:p>
      <w:r>
        <w:t>Dr. Saye says the score did not reverse a death recorded in Alderwick; it provided a route from a rehearsal that had remained unfinished elsewhere. The 1889 memorial will be amended, not removed.</w:t>
      </w:r>
    </w:p>
    <w:p>
      <w:pPr>
        <w:pStyle w:val="Dateline"/>
      </w:pPr>
      <w:r>
        <w:t>23 FEBRUARY 2026  |  THE ALDERWICK CHRONICLE</w:t>
      </w:r>
    </w:p>
    <w:p>
      <w:pPr>
        <w:pStyle w:val="Heading1"/>
      </w:pPr>
      <w:r>
        <w:t>The Orchestra Plays for Those Who Waited</w:t>
      </w:r>
    </w:p>
    <w:p>
      <w:pPr>
        <w:pStyle w:val="Deck"/>
      </w:pPr>
      <w:r>
        <w:t>A public concert includes the movement that led them out.</w:t>
      </w:r>
    </w:p>
    <w:p>
      <w:pPr>
        <w:pStyle w:val="Dateline"/>
      </w:pPr>
      <w:r>
        <w:t>By Clara Vale, Staff Correspondent</w:t>
      </w:r>
    </w:p>
    <w:p>
      <w:r>
        <w:t>The eight musicians performed the completed piece last night. Living Lyceum players joined them for its final bars. Families of the lost orchestra sat in the front rows, including people older now than the performers they came to hear.</w:t>
      </w:r>
    </w:p>
    <w:p>
      <w:r>
        <w:t>No music followed the audience into the street. Hale says the players may use the lower hall for rehearsal if it remains accessible, but the cellar door has led only to storage since their return.</w:t>
      </w:r>
    </w:p>
    <w:p>
      <w:pPr>
        <w:pStyle w:val="Dateline"/>
      </w:pPr>
      <w:r>
        <w:t>26 FEBRUARY 2026  |  THE ALDERWICK CHRONICLE</w:t>
      </w:r>
    </w:p>
    <w:p>
      <w:pPr>
        <w:pStyle w:val="Heading1"/>
      </w:pPr>
      <w:r>
        <w:t>Lyceum Keeps the West Stair Clear</w:t>
      </w:r>
    </w:p>
    <w:p>
      <w:pPr>
        <w:pStyle w:val="Deck"/>
      </w:pPr>
      <w:r>
        <w:t>The fire inquiry closes with a new programme.</w:t>
      </w:r>
    </w:p>
    <w:p>
      <w:pPr>
        <w:pStyle w:val="Dateline"/>
      </w:pPr>
      <w:r>
        <w:t>By Clara Vale, Staff Correspondent</w:t>
      </w:r>
    </w:p>
    <w:p>
      <w:r>
        <w:t>Voss has ordered the west stair marked and kept free of storage. The theatre has printed a programme naming the eight recovered musicians and the living ensemble that performed beside them. The old memorial remains with an account of their return.</w:t>
      </w:r>
    </w:p>
    <w:p>
      <w:r>
        <w:t>Hale placed the missing score page in a protective case. When the theatre is quiet, he says, ordinary building sounds still carry through the boards. He has not heard the orchestra continue after the musicians have gone home.</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