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Alderwick Agony Column</w:t>
      </w:r>
    </w:p>
    <w:p>
      <w:pPr>
        <w:pStyle w:val="Subtitle"/>
      </w:pPr>
      <w:r>
        <w:t>Fifty curious personal notices for the Eidetic newspaper</w:t>
      </w:r>
    </w:p>
    <w:p>
      <w:r>
        <w:t>A collection of fictional paid insertions from around 1880. Each notice stands alone, although names, places, and signals may be repeated in later issues. Their uncertainties are deliberate; the newspaper supplies no official explanations.</w:t>
      </w:r>
    </w:p>
    <w:p>
      <w:pPr>
        <w:keepLines/>
      </w:pPr>
      <w:r>
        <w:rPr>
          <w:b/>
        </w:rPr>
        <w:t xml:space="preserve">01  A LOST KEY.  </w:t>
      </w:r>
      <w:r>
        <w:t>To the lady who found a little brass key upon the receiving-hall steps on Tuesday: its owner will gladly pay for its return. Pray do not try it in any door; it was made for a clock that has not yet been built. Apply to M. V., care of this office.</w:t>
      </w:r>
    </w:p>
    <w:p>
      <w:pPr>
        <w:keepLines/>
      </w:pPr>
      <w:r>
        <w:rPr>
          <w:b/>
        </w:rPr>
        <w:t xml:space="preserve">02  TO E..  </w:t>
      </w:r>
      <w:r>
        <w:t>The fifth bell was not rung. If you heard it, burn the blue envelope and meet me where the canal turns beneath the glassworks. Come before the watchman changes his round.</w:t>
      </w:r>
    </w:p>
    <w:p>
      <w:pPr>
        <w:keepLines/>
      </w:pPr>
      <w:r>
        <w:rPr>
          <w:b/>
        </w:rPr>
        <w:t xml:space="preserve">03  A SITUATION WANTED.  </w:t>
      </w:r>
      <w:r>
        <w:t>A sober young woman accustomed to night watches seeks employment as companion to a retrieval. Can keep two ledgers, speak French, and remain silent when spoken to in a familiar voice.</w:t>
      </w:r>
    </w:p>
    <w:p>
      <w:pPr>
        <w:keepLines/>
      </w:pPr>
      <w:r>
        <w:rPr>
          <w:b/>
        </w:rPr>
        <w:t xml:space="preserve">04  FOR SALE.  </w:t>
      </w:r>
      <w:r>
        <w:t>One Nand Listening Cabinet, recent pattern; ink stylus sound, index veil imperfect. Receives most stations and one which the seller has been unable to identify. Inspection by daylight only. Box 47.</w:t>
      </w:r>
    </w:p>
    <w:p>
      <w:pPr>
        <w:keepLines/>
      </w:pPr>
      <w:r>
        <w:rPr>
          <w:b/>
        </w:rPr>
        <w:t xml:space="preserve">05  MISSING.  </w:t>
      </w:r>
      <w:r>
        <w:t>Mr. Arthur Pell departed from the Alderwick receiving hall on the 14th carrying a folded map and two chronometers. One clock came home. Any information of Mr. Pell, or of the other clock, will be gratefully received by his mother.</w:t>
      </w:r>
    </w:p>
    <w:p>
      <w:pPr>
        <w:keepLines/>
      </w:pPr>
      <w:r>
        <w:rPr>
          <w:b/>
        </w:rPr>
        <w:t xml:space="preserve">06  TO THE GENTLEMAN IN GREY.  </w:t>
      </w:r>
      <w:r>
        <w:t>You returned my umbrella, but not its shadow. The umbrella may be kept; the shadow is required by Thursday. Leave word at the tobacconist opposite Saint Jude’s.</w:t>
      </w:r>
    </w:p>
    <w:p>
      <w:pPr>
        <w:keepLines/>
      </w:pPr>
      <w:r>
        <w:rPr>
          <w:b/>
        </w:rPr>
        <w:t xml:space="preserve">07  A PRIVATE CORRECTION.  </w:t>
      </w:r>
      <w:r>
        <w:t>I have never been to the fourth layer. The person who has signed my name to three expedition registers is requested to desist. W. H.</w:t>
      </w:r>
    </w:p>
    <w:p>
      <w:pPr>
        <w:keepLines/>
      </w:pPr>
      <w:r>
        <w:rPr>
          <w:b/>
        </w:rPr>
        <w:t xml:space="preserve">08  FOUND.  </w:t>
      </w:r>
      <w:r>
        <w:t>A child’s left glove, pearl button at the wrist, discovered inside a sealed return capsule. No child is entered upon the departure register. Its owner may describe the inscription sewn beneath the lining.</w:t>
      </w:r>
    </w:p>
    <w:p>
      <w:pPr>
        <w:keepLines/>
      </w:pPr>
      <w:r>
        <w:rPr>
          <w:b/>
        </w:rPr>
        <w:t xml:space="preserve">09  MATRIMONIAL.  </w:t>
      </w:r>
      <w:r>
        <w:t>A gentleman of settled habits and independent means seeks correspondence with a lady whose concordance has been independently measured. Beauty immaterial; steadiness of form preferred. Letters marked CONSTANT.</w:t>
      </w:r>
    </w:p>
    <w:p>
      <w:pPr>
        <w:keepLines/>
      </w:pPr>
      <w:r>
        <w:rPr>
          <w:b/>
        </w:rPr>
        <w:t xml:space="preserve">10  THE RED WINDOW.  </w:t>
      </w:r>
      <w:r>
        <w:t>If it is lit tonight, there is no passage. If dark, count three windows to the east and knock once. The lady in the red room knows nothing of this insertion.</w:t>
      </w:r>
    </w:p>
    <w:p>
      <w:pPr>
        <w:keepLines/>
      </w:pPr>
      <w:r>
        <w:rPr>
          <w:b/>
        </w:rPr>
        <w:t xml:space="preserve">11  NOTICE TO A FORMER PARTNER.  </w:t>
      </w:r>
      <w:r>
        <w:t>Our agreement concerned one specimen only. You may keep the mineral and the cabinet, but return the name we gave it. Since Tuesday it has answered to yours.</w:t>
      </w:r>
    </w:p>
    <w:p>
      <w:pPr>
        <w:keepLines/>
      </w:pPr>
      <w:r>
        <w:rPr>
          <w:b/>
        </w:rPr>
        <w:t xml:space="preserve">12  WANTED.  </w:t>
      </w:r>
      <w:r>
        <w:t>An experienced copyist for shadow ledgers. Must reproduce numerals without improving them. Applicants who have ever corrected an echo-relay message from memory need not apply.</w:t>
      </w:r>
    </w:p>
    <w:p>
      <w:pPr>
        <w:keepLines/>
      </w:pPr>
      <w:r>
        <w:rPr>
          <w:b/>
        </w:rPr>
        <w:t xml:space="preserve">13  TO MOTHER.  </w:t>
      </w:r>
      <w:r>
        <w:t>The parcel reached me, though its seals were those of the first journey and the address was written after the second. I am well. Please do not send another photograph.</w:t>
      </w:r>
    </w:p>
    <w:p>
      <w:pPr>
        <w:keepLines/>
      </w:pPr>
      <w:r>
        <w:rPr>
          <w:b/>
        </w:rPr>
        <w:t xml:space="preserve">14  A SMALL REWARD.  </w:t>
      </w:r>
      <w:r>
        <w:t>For the recovery of a black cat called Mercy, lately seen entering a fallow aperture in the yard of No. 6. Responds only to its first name; an animal answering to Mercy was returned yesterday and is not ours.</w:t>
      </w:r>
    </w:p>
    <w:p>
      <w:pPr>
        <w:keepLines/>
      </w:pPr>
      <w:r>
        <w:rPr>
          <w:b/>
        </w:rPr>
        <w:t xml:space="preserve">15  CIPHER FOR A FRIEND.  </w:t>
      </w:r>
      <w:r>
        <w:t>Take the third word of each line in the letter of the 9th. Ignore the salutation, the apology, and the name beneath. If the answer says SOUTH, read it again.</w:t>
      </w:r>
    </w:p>
    <w:p>
      <w:pPr>
        <w:keepLines/>
      </w:pPr>
      <w:r>
        <w:rPr>
          <w:b/>
        </w:rPr>
        <w:t xml:space="preserve">16  TO THE RELAY CLERK.  </w:t>
      </w:r>
      <w:r>
        <w:t>The final pause in our message was deliberate. Do not supply the missing word. A family has already mistaken one of your certainties for news.</w:t>
      </w:r>
    </w:p>
    <w:p>
      <w:pPr>
        <w:keepLines/>
      </w:pPr>
      <w:r>
        <w:rPr>
          <w:b/>
        </w:rPr>
        <w:t xml:space="preserve">17  A HOUSE TO LET.  </w:t>
      </w:r>
      <w:r>
        <w:t>Respectable seven-room house near the observatory; dry cellars and an excellent garden. The east parlour is let separately to a scientific society every second Thursday. Prospective tenants must accept that it has no door on those evenings.</w:t>
      </w:r>
    </w:p>
    <w:p>
      <w:pPr>
        <w:keepLines/>
      </w:pPr>
      <w:r>
        <w:rPr>
          <w:b/>
        </w:rPr>
        <w:t xml:space="preserve">18  SEEKING ACQUAINTANCE.  </w:t>
      </w:r>
      <w:r>
        <w:t>A widow who keeps neither specimens nor secrets desires a gentleman willing to take tea without asking what became of her first husband. References from ordinary neighbours preferred.</w:t>
      </w:r>
    </w:p>
    <w:p>
      <w:pPr>
        <w:keepLines/>
      </w:pPr>
      <w:r>
        <w:rPr>
          <w:b/>
        </w:rPr>
        <w:t xml:space="preserve">19  LOST AT THE BOOKSTALL.  </w:t>
      </w:r>
      <w:r>
        <w:t>A notebook bound in green cloth, containing nothing of commercial value except the names of persons who have not yet met. The finder is asked to remove his own before returning it.</w:t>
      </w:r>
    </w:p>
    <w:p>
      <w:pPr>
        <w:keepLines/>
      </w:pPr>
      <w:r>
        <w:rPr>
          <w:b/>
        </w:rPr>
        <w:t xml:space="preserve">20  A MESSAGE FOR THE SURVEYOR.  </w:t>
      </w:r>
      <w:r>
        <w:t>Layer two, offset seven, is a mirror route. I placed a coin at the turning and recovered my father’s watch. Do not send another man after the coin.</w:t>
      </w:r>
    </w:p>
    <w:p>
      <w:pPr>
        <w:keepLines/>
      </w:pPr>
      <w:r>
        <w:rPr>
          <w:b/>
        </w:rPr>
        <w:t xml:space="preserve">21  TO THE KEEPER OF THE CABINET.  </w:t>
      </w:r>
      <w:r>
        <w:t>The witness plate was clear when I left. I have not entered the room since. If it bears handwriting now, compare it with the ledger before you summon me.</w:t>
      </w:r>
    </w:p>
    <w:p>
      <w:pPr>
        <w:keepLines/>
      </w:pPr>
      <w:r>
        <w:rPr>
          <w:b/>
        </w:rPr>
        <w:t xml:space="preserve">22  FOUND IN A HANSOM.  </w:t>
      </w:r>
      <w:r>
        <w:t>A woman’s calling card, blank on one side and dated for next Wednesday on the other. The driver will return it to a person who can give the name he was asked to forget.</w:t>
      </w:r>
    </w:p>
    <w:p>
      <w:pPr>
        <w:keepLines/>
      </w:pPr>
      <w:r>
        <w:rPr>
          <w:b/>
        </w:rPr>
        <w:t xml:space="preserve">23  THE BLUE RIBBON.  </w:t>
      </w:r>
      <w:r>
        <w:t>I wore it as promised. You walked past me twice and bowed to the wrong woman. At our next meeting look at the ribbon’s knot, not its colour.</w:t>
      </w:r>
    </w:p>
    <w:p>
      <w:pPr>
        <w:keepLines/>
      </w:pPr>
      <w:r>
        <w:rPr>
          <w:b/>
        </w:rPr>
        <w:t xml:space="preserve">24  AN INQUIRY.  </w:t>
      </w:r>
      <w:r>
        <w:t>Does any reader know whether a borrowed interval can precede a journey? Two clocks in our house disagree by nine minutes. Neither has been removed from the mantel.</w:t>
      </w:r>
    </w:p>
    <w:p>
      <w:pPr>
        <w:keepLines/>
      </w:pPr>
      <w:r>
        <w:rPr>
          <w:b/>
        </w:rPr>
        <w:t xml:space="preserve">25  APPRENTICE REQUIRED.  </w:t>
      </w:r>
      <w:r>
        <w:t>For a maker of optical instruments. Patient hands, excellent sight, and no belief that every bright spot is a portal. Wages modest; gloves and honest measurements provided.</w:t>
      </w:r>
    </w:p>
    <w:p>
      <w:pPr>
        <w:keepLines/>
      </w:pPr>
      <w:r>
        <w:rPr>
          <w:b/>
        </w:rPr>
        <w:t xml:space="preserve">26  TO THE UNKNOWN DONOR.  </w:t>
      </w:r>
      <w:r>
        <w:t>The pale stone left at the hospital is not a medicine. It has been placed under seal. Kindly state how you came by it before another family claims that it cured their child.</w:t>
      </w:r>
    </w:p>
    <w:p>
      <w:pPr>
        <w:keepLines/>
      </w:pPr>
      <w:r>
        <w:rPr>
          <w:b/>
        </w:rPr>
        <w:t xml:space="preserve">27  FIVE WORDS ONLY.  </w:t>
      </w:r>
      <w:r>
        <w:t>YOUR BROTHER RETURNED BEFORE DEPARTURE. Further particulars will be sent when the records agree. No replies by echo relay.</w:t>
      </w:r>
    </w:p>
    <w:p>
      <w:pPr>
        <w:keepLines/>
      </w:pPr>
      <w:r>
        <w:rPr>
          <w:b/>
        </w:rPr>
        <w:t xml:space="preserve">28  FOR THE PERSON CALLED NINE.  </w:t>
      </w:r>
      <w:r>
        <w:t>The fourth chair remains vacant. Use the side entrance; the others were told you died. The wax seal will admit you, though it bears my signature.</w:t>
      </w:r>
    </w:p>
    <w:p>
      <w:pPr>
        <w:keepLines/>
      </w:pPr>
      <w:r>
        <w:rPr>
          <w:b/>
        </w:rPr>
        <w:t xml:space="preserve">29  LOST PROPERTY.  </w:t>
      </w:r>
      <w:r>
        <w:t>One gentleman’s shadow, displaced slightly to the left, last seen at the western exit of the receiving hall. The owner can supply its measurements and is anxious to avoid public speculation.</w:t>
      </w:r>
    </w:p>
    <w:p>
      <w:pPr>
        <w:keepLines/>
      </w:pPr>
      <w:r>
        <w:rPr>
          <w:b/>
        </w:rPr>
        <w:t xml:space="preserve">30  A PUBLIC APOLOGY.  </w:t>
      </w:r>
      <w:r>
        <w:t>I identified the bell found in the third retrieval cabinet as belonging to Saint Jude’s. The sexton has shown me that Saint Jude’s possesses all six of its bells. I withdraw the identification, but not the sound heard on Sunday.</w:t>
      </w:r>
    </w:p>
    <w:p>
      <w:pPr>
        <w:keepLines/>
      </w:pPr>
      <w:r>
        <w:rPr>
          <w:b/>
        </w:rPr>
        <w:t xml:space="preserve">31  A LADY’S COMPANION.  </w:t>
      </w:r>
      <w:r>
        <w:t>Wanted for travel of uncertain length. Must be able to sew, keep a clear account of days, and distinguish the employer from an accurate likeness. Remuneration generous; no sonance experience necessary.</w:t>
      </w:r>
    </w:p>
    <w:p>
      <w:pPr>
        <w:keepLines/>
      </w:pPr>
      <w:r>
        <w:rPr>
          <w:b/>
        </w:rPr>
        <w:t xml:space="preserve">32  TO L. AT THE VIADUCT.  </w:t>
      </w:r>
      <w:r>
        <w:t>You were right about the quiet interval and wrong about the hour. We shall try again when the printed forecast is folded to show only the odd dates.</w:t>
      </w:r>
    </w:p>
    <w:p>
      <w:pPr>
        <w:keepLines/>
      </w:pPr>
      <w:r>
        <w:rPr>
          <w:b/>
        </w:rPr>
        <w:t xml:space="preserve">33  AN EXCHANGE.  </w:t>
      </w:r>
      <w:r>
        <w:t>Will trade an unopened sealed almanac, year 1879, for an unannotated map of the Prime Referent. No copies. Each party to write his own inventory before inspecting the other’s.</w:t>
      </w:r>
    </w:p>
    <w:p>
      <w:pPr>
        <w:keepLines/>
      </w:pPr>
      <w:r>
        <w:rPr>
          <w:b/>
        </w:rPr>
        <w:t xml:space="preserve">34  TO THE MAN WITH THE PAPER FLOWERS.  </w:t>
      </w:r>
      <w:r>
        <w:t>The roses you sent have cast the shadow of lilies since Monday. My answer remains no. Kindly cease sending specimens to a private residence.</w:t>
      </w:r>
    </w:p>
    <w:p>
      <w:pPr>
        <w:keepLines/>
      </w:pPr>
      <w:r>
        <w:rPr>
          <w:b/>
        </w:rPr>
        <w:t xml:space="preserve">35  A FATHER’S REQUEST.  </w:t>
      </w:r>
      <w:r>
        <w:t>My daughter writes every morning from a station that closed last autumn. Those who receive the same handwriting are asked to communicate with Box 12, giving the date upon the envelope, not its contents.</w:t>
      </w:r>
    </w:p>
    <w:p>
      <w:pPr>
        <w:keepLines/>
      </w:pPr>
      <w:r>
        <w:rPr>
          <w:b/>
        </w:rPr>
        <w:t xml:space="preserve">36  REWARD.  </w:t>
      </w:r>
      <w:r>
        <w:t>Ten guineas for the return of a return seal bearing the figure 6. It is the seal, rather than the contents of the case, for which we are responsible.</w:t>
      </w:r>
    </w:p>
    <w:p>
      <w:pPr>
        <w:keepLines/>
      </w:pPr>
      <w:r>
        <w:rPr>
          <w:b/>
        </w:rPr>
        <w:t xml:space="preserve">37  AN OLD PROMISE.  </w:t>
      </w:r>
      <w:r>
        <w:t>At seven, by the clock that stayed behind. Wear your green coat even if it no longer fits. I shall know you by the missing button. —C.</w:t>
      </w:r>
    </w:p>
    <w:p>
      <w:pPr>
        <w:keepLines/>
      </w:pPr>
      <w:r>
        <w:rPr>
          <w:b/>
        </w:rPr>
        <w:t xml:space="preserve">38  TO ASTRID’S LAST PUPIL.  </w:t>
      </w:r>
      <w:r>
        <w:t>Bell’s comparison plate has been found. Its figures differ from every printed table. Bring the lesson book with the ink blot on page eleven and come alone.</w:t>
      </w:r>
    </w:p>
    <w:p>
      <w:pPr>
        <w:keepLines/>
      </w:pPr>
      <w:r>
        <w:rPr>
          <w:b/>
        </w:rPr>
        <w:t xml:space="preserve">39  A WEDDING POSTPONED.  </w:t>
      </w:r>
      <w:r>
        <w:t>Mr. Simon Vale and Miss Eliza Moor regret that their marriage cannot take place on the date announced. Those who received invitations in a different hand are requested to surrender them unopened.</w:t>
      </w:r>
    </w:p>
    <w:p>
      <w:pPr>
        <w:keepLines/>
      </w:pPr>
      <w:r>
        <w:rPr>
          <w:b/>
        </w:rPr>
        <w:t xml:space="preserve">40  A WARNING TO PURCHASERS.  </w:t>
      </w:r>
      <w:r>
        <w:t>The glass sphere offered in the arcade as “a true moon of the first layer” is common glass. Its contents, however, were not present when I inspected it last week. —H. D.</w:t>
      </w:r>
    </w:p>
    <w:p>
      <w:pPr>
        <w:keepLines/>
      </w:pPr>
      <w:r>
        <w:rPr>
          <w:b/>
        </w:rPr>
        <w:t xml:space="preserve">41  PERSONAL.  </w:t>
      </w:r>
      <w:r>
        <w:t>The photograph at the station depicts your sister, not mine. I shall meet you there each Tuesday until one of us is prepared to admit the difference.</w:t>
      </w:r>
    </w:p>
    <w:p>
      <w:pPr>
        <w:keepLines/>
      </w:pPr>
      <w:r>
        <w:rPr>
          <w:b/>
        </w:rPr>
        <w:t xml:space="preserve">42  FOR IMMEDIATE HIRE.  </w:t>
      </w:r>
      <w:r>
        <w:t>A messenger who can be trusted to deliver a note without first reading its reply. The position includes a bicycle and one strictly sealed cabinet. State age and last employer.</w:t>
      </w:r>
    </w:p>
    <w:p>
      <w:pPr>
        <w:keepLines/>
      </w:pPr>
      <w:r>
        <w:rPr>
          <w:b/>
        </w:rPr>
        <w:t xml:space="preserve">43  THE CLOCKMAKER’S WIDOW.  </w:t>
      </w:r>
      <w:r>
        <w:t>To those who continue to send condolences: my husband’s death was correctly announced. His return was not. There will be no further reception at our house.</w:t>
      </w:r>
    </w:p>
    <w:p>
      <w:pPr>
        <w:keepLines/>
      </w:pPr>
      <w:r>
        <w:rPr>
          <w:b/>
        </w:rPr>
        <w:t xml:space="preserve">44  NORTH, EAST, EAST, WEST.  </w:t>
      </w:r>
      <w:r>
        <w:t>Four directions were left upon the receiving strip. The fifth is obscured. Whoever sent them must identify the weather on the day the key was broken.</w:t>
      </w:r>
    </w:p>
    <w:p>
      <w:pPr>
        <w:keepLines/>
      </w:pPr>
      <w:r>
        <w:rPr>
          <w:b/>
        </w:rPr>
        <w:t xml:space="preserve">45  THE PARCEL.  </w:t>
      </w:r>
      <w:r>
        <w:t>It contains a single white glove. Do not open it to verify this. If the weight has altered by Thursday, send it back by ordinary post, without a forwarding address.</w:t>
      </w:r>
    </w:p>
    <w:p>
      <w:pPr>
        <w:keepLines/>
      </w:pPr>
      <w:r>
        <w:rPr>
          <w:b/>
        </w:rPr>
        <w:t xml:space="preserve">46  TO MYSELF.  </w:t>
      </w:r>
      <w:r>
        <w:t>The message delivered to Box 31 in my own hand is dated tomorrow. I have paid for this insertion today as evidence that I had not yet written it. —E. C.</w:t>
      </w:r>
    </w:p>
    <w:p>
      <w:pPr>
        <w:keepLines/>
      </w:pPr>
      <w:r>
        <w:rPr>
          <w:b/>
        </w:rPr>
        <w:t xml:space="preserve">47  A GOVERNESS SEEKS A PLACE.  </w:t>
      </w:r>
      <w:r>
        <w:t>Experienced with three children, one of whom was absent from the household registers throughout her employment. I shall provide references from the other two.</w:t>
      </w:r>
    </w:p>
    <w:p>
      <w:pPr>
        <w:keepLines/>
      </w:pPr>
      <w:r>
        <w:rPr>
          <w:b/>
        </w:rPr>
        <w:t xml:space="preserve">48  FOUND ON THE RIVER STEPS.  </w:t>
      </w:r>
      <w:r>
        <w:t>A brass key engraved with the word BEFORE and a folded receipt for a room rented next month. Claim by describing the other word, which appears only when the key is wet.</w:t>
      </w:r>
    </w:p>
    <w:p>
      <w:pPr>
        <w:keepLines/>
      </w:pPr>
      <w:r>
        <w:rPr>
          <w:b/>
        </w:rPr>
        <w:t xml:space="preserve">49  TO THE EDITOR.  </w:t>
      </w:r>
      <w:r>
        <w:t>You printed my husband’s name among the missing. Please print it once more among the returned. I shall then know which notice he answers.</w:t>
      </w:r>
    </w:p>
    <w:p>
      <w:pPr>
        <w:keepLines/>
      </w:pPr>
      <w:r>
        <w:rPr>
          <w:b/>
        </w:rPr>
        <w:t xml:space="preserve">50  FINAL INSERTION.  </w:t>
      </w:r>
      <w:r>
        <w:t>The lantern will burn in the upper window until the person it was meant for arrives. Should you see two lights, do not enter the house. The second was never ours.</w:t>
      </w:r>
    </w:p>
    <w:sectPr w:rsidR="00FC693F" w:rsidRPr="0006063C" w:rsidSect="00034616">
      <w:footerReference w:type="default" r:id="rId9"/>
      <w:pgSz w:w="12240" w:h="15840"/>
      <w:pgMar w:top="1037"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ALDERWICK  •  AGONY COLUMN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Georgia" w:hAnsi="Georgia"/>
      <w:color w:val="14141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